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5E7B" w14:textId="77777777" w:rsidR="00FF5F8A" w:rsidRDefault="00000000">
      <w:pPr>
        <w:pStyle w:val="TitleCustom"/>
        <w:jc w:val="center"/>
      </w:pPr>
      <w:r>
        <w:t>CLM Application</w:t>
      </w:r>
      <w:r>
        <w:br/>
        <w:t>All Phase Prompt Pack</w:t>
      </w:r>
    </w:p>
    <w:p w14:paraId="57058DFE" w14:textId="77777777" w:rsidR="00FF5F8A" w:rsidRDefault="00000000">
      <w:pPr>
        <w:pStyle w:val="SubtitleCustom"/>
        <w:jc w:val="center"/>
      </w:pPr>
      <w:r>
        <w:t>Planning | Product Data | Architecture | Testing | Deployment | Playwright | Mutation Testing</w:t>
      </w:r>
    </w:p>
    <w:p w14:paraId="0B25260A" w14:textId="77777777" w:rsidR="00FF5F8A" w:rsidRDefault="00FF5F8A"/>
    <w:tbl>
      <w:tblPr>
        <w:tblW w:w="0" w:type="auto"/>
        <w:jc w:val="center"/>
        <w:tblLook w:val="04A0" w:firstRow="1" w:lastRow="0" w:firstColumn="1" w:lastColumn="0" w:noHBand="0" w:noVBand="1"/>
      </w:tblPr>
      <w:tblGrid>
        <w:gridCol w:w="10348"/>
      </w:tblGrid>
      <w:tr w:rsidR="00FF5F8A" w14:paraId="1146A962" w14:textId="77777777">
        <w:trPr>
          <w:jc w:val="center"/>
        </w:trPr>
        <w:tc>
          <w:tcPr>
            <w:tcW w:w="10368" w:type="dxa"/>
            <w:tcBorders>
              <w:top w:val="single" w:sz="8" w:space="0" w:color="C7D2FE"/>
              <w:left w:val="single" w:sz="8" w:space="0" w:color="C7D2FE"/>
              <w:bottom w:val="single" w:sz="8" w:space="0" w:color="C7D2FE"/>
              <w:right w:val="single" w:sz="8" w:space="0" w:color="C7D2FE"/>
            </w:tcBorders>
            <w:shd w:val="clear" w:color="auto" w:fill="EEF2FF"/>
            <w:tcMar>
              <w:top w:w="180" w:type="dxa"/>
              <w:left w:w="180" w:type="dxa"/>
              <w:bottom w:w="180" w:type="dxa"/>
              <w:right w:w="180" w:type="dxa"/>
            </w:tcMar>
          </w:tcPr>
          <w:p w14:paraId="2B30FC2A" w14:textId="77777777" w:rsidR="00FF5F8A" w:rsidRDefault="00000000">
            <w:pPr>
              <w:pStyle w:val="PromptBody"/>
            </w:pPr>
            <w:r>
              <w:rPr>
                <w:b/>
                <w:color w:val="312E81"/>
              </w:rPr>
              <w:t xml:space="preserve">Purpose: </w:t>
            </w:r>
            <w:r>
              <w:t>This document consolidates the prompts required to generate planning, product data, architecture, testing, demo, Playwright execution, and mutation testing documentation for the CLM web application.</w:t>
            </w:r>
          </w:p>
        </w:tc>
      </w:tr>
    </w:tbl>
    <w:p w14:paraId="5EDCCB13" w14:textId="77777777" w:rsidR="00FF5F8A" w:rsidRDefault="00000000">
      <w:pPr>
        <w:pStyle w:val="Heading1"/>
      </w:pPr>
      <w:r>
        <w:t>Recommended Documentation Structure</w:t>
      </w:r>
    </w:p>
    <w:p w14:paraId="576773C3" w14:textId="77777777" w:rsidR="00FF5F8A" w:rsidRDefault="00000000">
      <w:pPr>
        <w:pStyle w:val="CodeBlock"/>
      </w:pPr>
      <w:r>
        <w:t>docs/01_Project_Charter.md</w:t>
      </w:r>
    </w:p>
    <w:p w14:paraId="36D0F434" w14:textId="77777777" w:rsidR="00FF5F8A" w:rsidRDefault="00000000">
      <w:pPr>
        <w:pStyle w:val="CodeBlock"/>
      </w:pPr>
      <w:r>
        <w:t>docs/02_Requirements_PRD.md</w:t>
      </w:r>
    </w:p>
    <w:p w14:paraId="09354C1B" w14:textId="77777777" w:rsidR="00FF5F8A" w:rsidRDefault="00000000">
      <w:pPr>
        <w:pStyle w:val="CodeBlock"/>
      </w:pPr>
      <w:r>
        <w:t>docs/03_User_Stories.md</w:t>
      </w:r>
    </w:p>
    <w:p w14:paraId="5CB559C9" w14:textId="77777777" w:rsidR="00FF5F8A" w:rsidRDefault="00000000">
      <w:pPr>
        <w:pStyle w:val="CodeBlock"/>
      </w:pPr>
      <w:r>
        <w:t>docs/04_Architecture_Design.md</w:t>
      </w:r>
    </w:p>
    <w:p w14:paraId="344253C7" w14:textId="77777777" w:rsidR="00FF5F8A" w:rsidRDefault="00000000">
      <w:pPr>
        <w:pStyle w:val="CodeBlock"/>
      </w:pPr>
      <w:r>
        <w:t>docs/04_Seed_Catalog.md</w:t>
      </w:r>
    </w:p>
    <w:p w14:paraId="6F94D860" w14:textId="77777777" w:rsidR="00FF5F8A" w:rsidRDefault="00000000">
      <w:pPr>
        <w:pStyle w:val="CodeBlock"/>
      </w:pPr>
      <w:r>
        <w:t>docs/05_Data_Model.md</w:t>
      </w:r>
    </w:p>
    <w:p w14:paraId="3C3DC7F9" w14:textId="77777777" w:rsidR="00FF5F8A" w:rsidRDefault="00000000">
      <w:pPr>
        <w:pStyle w:val="CodeBlock"/>
      </w:pPr>
      <w:r>
        <w:t>docs/06_Service_Contracts.md</w:t>
      </w:r>
    </w:p>
    <w:p w14:paraId="292D60EB" w14:textId="77777777" w:rsidR="00FF5F8A" w:rsidRDefault="00000000">
      <w:pPr>
        <w:pStyle w:val="CodeBlock"/>
      </w:pPr>
      <w:r>
        <w:t>docs/07_Test_Plan.md</w:t>
      </w:r>
    </w:p>
    <w:p w14:paraId="4CEBD975" w14:textId="77777777" w:rsidR="00FF5F8A" w:rsidRDefault="00000000">
      <w:pPr>
        <w:pStyle w:val="CodeBlock"/>
      </w:pPr>
      <w:r>
        <w:t>docs/08_Test_Cases.md</w:t>
      </w:r>
    </w:p>
    <w:p w14:paraId="0F023F4A" w14:textId="77777777" w:rsidR="00FF5F8A" w:rsidRDefault="00000000">
      <w:pPr>
        <w:pStyle w:val="CodeBlock"/>
      </w:pPr>
      <w:r>
        <w:t>docs/09_Mutation_Testing_Plan.md</w:t>
      </w:r>
    </w:p>
    <w:p w14:paraId="6442AEEE" w14:textId="77777777" w:rsidR="00FF5F8A" w:rsidRDefault="00000000">
      <w:pPr>
        <w:pStyle w:val="CodeBlock"/>
      </w:pPr>
      <w:r>
        <w:t>docs/10_Demo_Script.md</w:t>
      </w:r>
    </w:p>
    <w:p w14:paraId="6D3DD160" w14:textId="77777777" w:rsidR="00FF5F8A" w:rsidRDefault="00000000">
      <w:pPr>
        <w:pStyle w:val="CodeBlock"/>
      </w:pPr>
      <w:r>
        <w:t>docs/11_Workflow_Run_Guide.md</w:t>
      </w:r>
    </w:p>
    <w:p w14:paraId="779645CF" w14:textId="77777777" w:rsidR="00FF5F8A" w:rsidRDefault="00000000">
      <w:pPr>
        <w:pStyle w:val="CodeBlock"/>
      </w:pPr>
      <w:r>
        <w:t>docs/playwright-headed-test-run-summary.md</w:t>
      </w:r>
    </w:p>
    <w:p w14:paraId="5B0112CE" w14:textId="77777777" w:rsidR="00FF5F8A" w:rsidRDefault="00000000">
      <w:pPr>
        <w:pStyle w:val="CodeBlock"/>
      </w:pPr>
      <w:r>
        <w:t>docs/mutation-testing-summary.md</w:t>
      </w:r>
    </w:p>
    <w:p w14:paraId="533B455F" w14:textId="77777777" w:rsidR="00FF5F8A" w:rsidRDefault="00000000">
      <w:pPr>
        <w:pStyle w:val="CodeBlock"/>
      </w:pPr>
      <w:r>
        <w:t>docs/mutation-testing-improvement-summary.md</w:t>
      </w:r>
    </w:p>
    <w:tbl>
      <w:tblPr>
        <w:tblW w:w="0" w:type="auto"/>
        <w:jc w:val="center"/>
        <w:tblLook w:val="04A0" w:firstRow="1" w:lastRow="0" w:firstColumn="1" w:lastColumn="0" w:noHBand="0" w:noVBand="1"/>
      </w:tblPr>
      <w:tblGrid>
        <w:gridCol w:w="10348"/>
      </w:tblGrid>
      <w:tr w:rsidR="00FF5F8A" w14:paraId="118F83C6" w14:textId="77777777">
        <w:trPr>
          <w:jc w:val="center"/>
        </w:trPr>
        <w:tc>
          <w:tcPr>
            <w:tcW w:w="10368" w:type="dxa"/>
            <w:tcBorders>
              <w:top w:val="single" w:sz="8" w:space="0" w:color="BAE6FD"/>
              <w:left w:val="single" w:sz="8" w:space="0" w:color="BAE6FD"/>
              <w:bottom w:val="single" w:sz="8" w:space="0" w:color="BAE6FD"/>
              <w:right w:val="single" w:sz="8" w:space="0" w:color="BAE6FD"/>
            </w:tcBorders>
            <w:shd w:val="clear" w:color="auto" w:fill="EEF6FF"/>
            <w:tcMar>
              <w:top w:w="120" w:type="dxa"/>
              <w:left w:w="160" w:type="dxa"/>
              <w:bottom w:w="120" w:type="dxa"/>
              <w:right w:w="160" w:type="dxa"/>
            </w:tcMar>
          </w:tcPr>
          <w:p w14:paraId="23E133DE" w14:textId="77777777" w:rsidR="00FF5F8A" w:rsidRDefault="00000000">
            <w:pPr>
              <w:pStyle w:val="NoteText"/>
            </w:pPr>
            <w:r>
              <w:t>Note: The mutation testing summary and improvement summary should be generated only after mutation testing has actually been executed. Do not invent mutation results.</w:t>
            </w:r>
          </w:p>
        </w:tc>
      </w:tr>
    </w:tbl>
    <w:p w14:paraId="49BEF847" w14:textId="77777777" w:rsidR="00FF5F8A" w:rsidRDefault="00FF5F8A">
      <w:pPr>
        <w:spacing w:after="20"/>
      </w:pPr>
    </w:p>
    <w:p w14:paraId="3E47A238" w14:textId="77777777" w:rsidR="00FF5F8A" w:rsidRDefault="00000000">
      <w:pPr>
        <w:pStyle w:val="Heading1"/>
      </w:pPr>
      <w:r>
        <w:t>Prompt and Phase Mapping</w:t>
      </w:r>
    </w:p>
    <w:tbl>
      <w:tblPr>
        <w:tblW w:w="0" w:type="auto"/>
        <w:jc w:val="center"/>
        <w:tblLook w:val="04A0" w:firstRow="1" w:lastRow="0" w:firstColumn="1" w:lastColumn="0" w:noHBand="0" w:noVBand="1"/>
      </w:tblPr>
      <w:tblGrid>
        <w:gridCol w:w="3456"/>
        <w:gridCol w:w="3456"/>
        <w:gridCol w:w="3456"/>
      </w:tblGrid>
      <w:tr w:rsidR="00FF5F8A" w14:paraId="54C6FBF2" w14:textId="77777777">
        <w:trPr>
          <w:jc w:val="center"/>
        </w:trPr>
        <w:tc>
          <w:tcPr>
            <w:tcW w:w="3456" w:type="dxa"/>
            <w:shd w:val="clear" w:color="auto" w:fill="0B1220"/>
            <w:tcMar>
              <w:top w:w="80" w:type="dxa"/>
              <w:left w:w="100" w:type="dxa"/>
              <w:bottom w:w="80" w:type="dxa"/>
              <w:right w:w="100" w:type="dxa"/>
            </w:tcMar>
          </w:tcPr>
          <w:p w14:paraId="5D2723CC" w14:textId="77777777" w:rsidR="00FF5F8A" w:rsidRDefault="00000000">
            <w:pPr>
              <w:pStyle w:val="TableText"/>
            </w:pPr>
            <w:r>
              <w:rPr>
                <w:b/>
                <w:color w:val="FFFFFF"/>
              </w:rPr>
              <w:t>Prompt</w:t>
            </w:r>
          </w:p>
        </w:tc>
        <w:tc>
          <w:tcPr>
            <w:tcW w:w="3456" w:type="dxa"/>
            <w:shd w:val="clear" w:color="auto" w:fill="0B1220"/>
            <w:tcMar>
              <w:top w:w="80" w:type="dxa"/>
              <w:left w:w="100" w:type="dxa"/>
              <w:bottom w:w="80" w:type="dxa"/>
              <w:right w:w="100" w:type="dxa"/>
            </w:tcMar>
          </w:tcPr>
          <w:p w14:paraId="419520B3" w14:textId="77777777" w:rsidR="00FF5F8A" w:rsidRDefault="00000000">
            <w:pPr>
              <w:pStyle w:val="TableText"/>
            </w:pPr>
            <w:r>
              <w:rPr>
                <w:b/>
                <w:color w:val="FFFFFF"/>
              </w:rPr>
              <w:t>Phase</w:t>
            </w:r>
          </w:p>
        </w:tc>
        <w:tc>
          <w:tcPr>
            <w:tcW w:w="3456" w:type="dxa"/>
            <w:shd w:val="clear" w:color="auto" w:fill="0B1220"/>
            <w:tcMar>
              <w:top w:w="80" w:type="dxa"/>
              <w:left w:w="100" w:type="dxa"/>
              <w:bottom w:w="80" w:type="dxa"/>
              <w:right w:w="100" w:type="dxa"/>
            </w:tcMar>
          </w:tcPr>
          <w:p w14:paraId="111459D5" w14:textId="77777777" w:rsidR="00FF5F8A" w:rsidRDefault="00000000">
            <w:pPr>
              <w:pStyle w:val="TableText"/>
            </w:pPr>
            <w:r>
              <w:rPr>
                <w:b/>
                <w:color w:val="FFFFFF"/>
              </w:rPr>
              <w:t>Purpose</w:t>
            </w:r>
          </w:p>
        </w:tc>
      </w:tr>
      <w:tr w:rsidR="00FF5F8A" w14:paraId="1F9C3D37"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70BC5C43" w14:textId="77777777" w:rsidR="00FF5F8A" w:rsidRDefault="00000000">
            <w:pPr>
              <w:pStyle w:val="TableText"/>
            </w:pPr>
            <w:r>
              <w:t>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052C5F05" w14:textId="77777777" w:rsidR="00FF5F8A" w:rsidRDefault="00000000">
            <w:pPr>
              <w:pStyle w:val="TableText"/>
            </w:pPr>
            <w:r>
              <w:t>Planning Phase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1245ECDB" w14:textId="77777777" w:rsidR="00FF5F8A" w:rsidRDefault="00000000">
            <w:pPr>
              <w:pStyle w:val="TableText"/>
            </w:pPr>
            <w:r>
              <w:t>Project charter, PRD, user stories</w:t>
            </w:r>
          </w:p>
        </w:tc>
      </w:tr>
      <w:tr w:rsidR="00FF5F8A" w14:paraId="78A51E39"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47E52E89" w14:textId="77777777" w:rsidR="00FF5F8A" w:rsidRDefault="00000000">
            <w:pPr>
              <w:pStyle w:val="TableText"/>
            </w:pPr>
            <w:r>
              <w:t>2</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3E372984" w14:textId="77777777" w:rsidR="00FF5F8A" w:rsidRDefault="00000000">
            <w:pPr>
              <w:pStyle w:val="TableText"/>
            </w:pPr>
            <w:r>
              <w:t>Product Data Phase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65408E6F" w14:textId="77777777" w:rsidR="00FF5F8A" w:rsidRDefault="00000000">
            <w:pPr>
              <w:pStyle w:val="TableText"/>
            </w:pPr>
            <w:r>
              <w:t>Seed catalog and data model</w:t>
            </w:r>
          </w:p>
        </w:tc>
      </w:tr>
      <w:tr w:rsidR="00FF5F8A" w14:paraId="6D17C527"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7185721B" w14:textId="77777777" w:rsidR="00FF5F8A" w:rsidRDefault="00000000">
            <w:pPr>
              <w:pStyle w:val="TableText"/>
            </w:pPr>
            <w:r>
              <w:t>3</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27776A53" w14:textId="77777777" w:rsidR="00FF5F8A" w:rsidRDefault="00000000">
            <w:pPr>
              <w:pStyle w:val="TableText"/>
            </w:pPr>
            <w:r>
              <w:t>Design &amp; Architecture Phase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2B36B703" w14:textId="77777777" w:rsidR="00FF5F8A" w:rsidRDefault="00000000">
            <w:pPr>
              <w:pStyle w:val="TableText"/>
            </w:pPr>
            <w:r>
              <w:t>Architecture design and frontend service contracts</w:t>
            </w:r>
          </w:p>
        </w:tc>
      </w:tr>
      <w:tr w:rsidR="00FF5F8A" w14:paraId="7FF6933D"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43F36BEB" w14:textId="77777777" w:rsidR="00FF5F8A" w:rsidRDefault="00000000">
            <w:pPr>
              <w:pStyle w:val="TableText"/>
            </w:pPr>
            <w:r>
              <w:t>4</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6C7FEEDC" w14:textId="77777777" w:rsidR="00FF5F8A" w:rsidRDefault="00000000">
            <w:pPr>
              <w:pStyle w:val="TableText"/>
            </w:pPr>
            <w:r>
              <w:t>Testing Planning Phase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02FB5B9F" w14:textId="77777777" w:rsidR="00FF5F8A" w:rsidRDefault="00000000">
            <w:pPr>
              <w:pStyle w:val="TableText"/>
            </w:pPr>
            <w:r>
              <w:t>Test plan, test cases, mutation testing plan</w:t>
            </w:r>
          </w:p>
        </w:tc>
      </w:tr>
      <w:tr w:rsidR="00FF5F8A" w14:paraId="10CD4111"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317B7902" w14:textId="77777777" w:rsidR="00FF5F8A" w:rsidRDefault="00000000">
            <w:pPr>
              <w:pStyle w:val="TableText"/>
            </w:pPr>
            <w:r>
              <w:t>5</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68DE1738" w14:textId="77777777" w:rsidR="00FF5F8A" w:rsidRDefault="00000000">
            <w:pPr>
              <w:pStyle w:val="TableText"/>
            </w:pPr>
            <w:r>
              <w:t>Post-Mutation Reporting Phase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2B2DA2DA" w14:textId="77777777" w:rsidR="00FF5F8A" w:rsidRDefault="00000000">
            <w:pPr>
              <w:pStyle w:val="TableText"/>
            </w:pPr>
            <w:r>
              <w:t>Mutation summary and improvement summary</w:t>
            </w:r>
          </w:p>
        </w:tc>
      </w:tr>
      <w:tr w:rsidR="00FF5F8A" w14:paraId="5B8B0072"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2D45E1AC" w14:textId="77777777" w:rsidR="00FF5F8A" w:rsidRDefault="00000000">
            <w:pPr>
              <w:pStyle w:val="TableText"/>
            </w:pPr>
            <w:r>
              <w:t>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6CEF5BAC" w14:textId="77777777" w:rsidR="00FF5F8A" w:rsidRDefault="00000000">
            <w:pPr>
              <w:pStyle w:val="TableText"/>
            </w:pPr>
            <w:r>
              <w:t>Deployment / Demo / Run Phase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359CCDAC" w14:textId="77777777" w:rsidR="00FF5F8A" w:rsidRDefault="00000000">
            <w:pPr>
              <w:pStyle w:val="TableText"/>
            </w:pPr>
            <w:r>
              <w:t>Demo script and workflow run guide</w:t>
            </w:r>
          </w:p>
        </w:tc>
      </w:tr>
      <w:tr w:rsidR="00FF5F8A" w14:paraId="575FF1D3"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7E9D01C2" w14:textId="77777777" w:rsidR="00FF5F8A" w:rsidRDefault="00000000">
            <w:pPr>
              <w:pStyle w:val="TableText"/>
            </w:pPr>
            <w:r>
              <w:lastRenderedPageBreak/>
              <w:t>7</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68596257" w14:textId="77777777" w:rsidR="00FF5F8A" w:rsidRDefault="00000000">
            <w:pPr>
              <w:pStyle w:val="TableText"/>
            </w:pPr>
            <w:r>
              <w:t>Playwright Test Generation Phase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481E8EFA" w14:textId="77777777" w:rsidR="00FF5F8A" w:rsidRDefault="00000000">
            <w:pPr>
              <w:pStyle w:val="TableText"/>
            </w:pPr>
            <w:r>
              <w:t>Playwright E2E test suite</w:t>
            </w:r>
          </w:p>
        </w:tc>
      </w:tr>
      <w:tr w:rsidR="00FF5F8A" w14:paraId="68AAF7A6"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16CCFFCD" w14:textId="77777777" w:rsidR="00FF5F8A" w:rsidRDefault="00000000">
            <w:pPr>
              <w:pStyle w:val="TableText"/>
            </w:pPr>
            <w:r>
              <w:t>8</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517E0E46" w14:textId="77777777" w:rsidR="00FF5F8A" w:rsidRDefault="00000000">
            <w:pPr>
              <w:pStyle w:val="TableText"/>
            </w:pPr>
            <w:r>
              <w:t>Playwright Headed Execution Phase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70" w:type="dxa"/>
              <w:left w:w="90" w:type="dxa"/>
              <w:bottom w:w="70" w:type="dxa"/>
              <w:right w:w="90" w:type="dxa"/>
            </w:tcMar>
          </w:tcPr>
          <w:p w14:paraId="6BF6731C" w14:textId="77777777" w:rsidR="00FF5F8A" w:rsidRDefault="00000000">
            <w:pPr>
              <w:pStyle w:val="TableText"/>
            </w:pPr>
            <w:r>
              <w:t>Headed run and defect fixing summary</w:t>
            </w:r>
          </w:p>
        </w:tc>
      </w:tr>
      <w:tr w:rsidR="00FF5F8A" w14:paraId="21CC4397"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01EB8C87" w14:textId="77777777" w:rsidR="00FF5F8A" w:rsidRDefault="00000000">
            <w:pPr>
              <w:pStyle w:val="TableText"/>
            </w:pPr>
            <w:r>
              <w:t>9</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447AB5C3" w14:textId="77777777" w:rsidR="00FF5F8A" w:rsidRDefault="00000000">
            <w:pPr>
              <w:pStyle w:val="TableText"/>
            </w:pPr>
            <w:r>
              <w:t>Mutation Testing Execution Phase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90" w:type="dxa"/>
              <w:bottom w:w="70" w:type="dxa"/>
              <w:right w:w="90" w:type="dxa"/>
            </w:tcMar>
          </w:tcPr>
          <w:p w14:paraId="329BE5D1" w14:textId="77777777" w:rsidR="00FF5F8A" w:rsidRDefault="00000000">
            <w:pPr>
              <w:pStyle w:val="TableText"/>
            </w:pPr>
            <w:r>
              <w:t>StrykerJS setup, run, review, and reports</w:t>
            </w:r>
          </w:p>
        </w:tc>
      </w:tr>
    </w:tbl>
    <w:p w14:paraId="3449C854" w14:textId="77777777" w:rsidR="00FF5F8A" w:rsidRDefault="00000000">
      <w:r>
        <w:br w:type="page"/>
      </w:r>
    </w:p>
    <w:p w14:paraId="0D971B81" w14:textId="77777777" w:rsidR="00FF5F8A" w:rsidRDefault="00000000">
      <w:pPr>
        <w:pStyle w:val="PromptTitle"/>
      </w:pPr>
      <w:r>
        <w:lastRenderedPageBreak/>
        <w:t>Prompt 1 — Planning Phase</w:t>
      </w:r>
    </w:p>
    <w:tbl>
      <w:tblPr>
        <w:tblW w:w="0" w:type="auto"/>
        <w:jc w:val="center"/>
        <w:tblLook w:val="04A0" w:firstRow="1" w:lastRow="0" w:firstColumn="1" w:lastColumn="0" w:noHBand="0" w:noVBand="1"/>
      </w:tblPr>
      <w:tblGrid>
        <w:gridCol w:w="5174"/>
        <w:gridCol w:w="5178"/>
      </w:tblGrid>
      <w:tr w:rsidR="00FF5F8A" w14:paraId="06ADF5F9"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7906E74C" w14:textId="77777777" w:rsidR="00FF5F8A" w:rsidRDefault="00000000">
            <w:pPr>
              <w:pStyle w:val="TableText"/>
            </w:pPr>
            <w:r>
              <w:rPr>
                <w:b/>
                <w:color w:val="312E81"/>
              </w:rPr>
              <w:t xml:space="preserve">Phase: </w:t>
            </w:r>
            <w:r>
              <w:t>Planning</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18E43ABC" w14:textId="77777777" w:rsidR="00FF5F8A" w:rsidRDefault="00000000">
            <w:pPr>
              <w:pStyle w:val="TableText"/>
            </w:pPr>
            <w:r>
              <w:rPr>
                <w:b/>
                <w:color w:val="312E81"/>
              </w:rPr>
              <w:t xml:space="preserve">Creates / Updates: </w:t>
            </w:r>
            <w:r>
              <w:t>01_Project_Charter.md, 02_Requirements_PRD.md, 03_User_Stories.md</w:t>
            </w:r>
          </w:p>
        </w:tc>
      </w:tr>
    </w:tbl>
    <w:p w14:paraId="5AC2035C" w14:textId="77777777" w:rsidR="00FF5F8A" w:rsidRDefault="00000000">
      <w:pPr>
        <w:pStyle w:val="PromptBody"/>
      </w:pPr>
      <w:r>
        <w:rPr>
          <w:b/>
          <w:color w:val="312E81"/>
        </w:rPr>
        <w:t xml:space="preserve">Role: </w:t>
      </w:r>
      <w:r>
        <w:t>Act as a senior product manager and enterprise SaaS business analyst.</w:t>
      </w:r>
    </w:p>
    <w:p w14:paraId="6007B936" w14:textId="77777777" w:rsidR="00FF5F8A" w:rsidRDefault="00000000">
      <w:pPr>
        <w:pStyle w:val="PromptBody"/>
      </w:pPr>
      <w:r>
        <w:rPr>
          <w:b/>
          <w:color w:val="312E81"/>
        </w:rPr>
        <w:t xml:space="preserve">Objective: </w:t>
      </w:r>
      <w:r>
        <w:t>Create the planning documentation for a CLM web application where NDA is one of the core contract use cases.</w:t>
      </w:r>
    </w:p>
    <w:p w14:paraId="23592FD3" w14:textId="77777777" w:rsidR="00FF5F8A" w:rsidRDefault="00000000">
      <w:pPr>
        <w:pStyle w:val="PromptSubhead"/>
      </w:pPr>
      <w:r>
        <w:t>Context</w:t>
      </w:r>
    </w:p>
    <w:p w14:paraId="2F8C7803" w14:textId="77777777" w:rsidR="00FF5F8A" w:rsidRDefault="00000000">
      <w:pPr>
        <w:pStyle w:val="PromptBody"/>
      </w:pPr>
      <w:r>
        <w:t>We are building a premium Contract Lifecycle Management platform named CLM. The application supports contract lifecycle activities including requesting contracts, creating contracts, storing contracts, searching contracts, reporting on contracts, and renewing contracts.</w:t>
      </w:r>
    </w:p>
    <w:p w14:paraId="3AE4D412" w14:textId="77777777" w:rsidR="00FF5F8A" w:rsidRDefault="00000000">
      <w:pPr>
        <w:pStyle w:val="PromptBody"/>
      </w:pPr>
      <w:r>
        <w:t>NDA is one major use case inside the platform.</w:t>
      </w:r>
    </w:p>
    <w:p w14:paraId="77A88D3A" w14:textId="77777777" w:rsidR="00FF5F8A" w:rsidRDefault="00000000">
      <w:pPr>
        <w:pStyle w:val="ListBullet"/>
        <w:spacing w:after="40"/>
      </w:pPr>
      <w:r>
        <w:t>Dashboard with contract status summary</w:t>
      </w:r>
    </w:p>
    <w:p w14:paraId="183EF058" w14:textId="77777777" w:rsidR="00FF5F8A" w:rsidRDefault="00000000">
      <w:pPr>
        <w:pStyle w:val="ListBullet"/>
        <w:spacing w:after="40"/>
      </w:pPr>
      <w:r>
        <w:t>Request a New Contract flow</w:t>
      </w:r>
    </w:p>
    <w:p w14:paraId="419726A0" w14:textId="77777777" w:rsidR="00FF5F8A" w:rsidRDefault="00000000">
      <w:pPr>
        <w:pStyle w:val="ListBullet"/>
        <w:spacing w:after="40"/>
      </w:pPr>
      <w:r>
        <w:t>NDA intake workflow</w:t>
      </w:r>
    </w:p>
    <w:p w14:paraId="5EB1ACFA" w14:textId="77777777" w:rsidR="00FF5F8A" w:rsidRDefault="00000000">
      <w:pPr>
        <w:pStyle w:val="ListBullet"/>
        <w:spacing w:after="40"/>
      </w:pPr>
      <w:r>
        <w:t>Template library</w:t>
      </w:r>
    </w:p>
    <w:p w14:paraId="6145DF64" w14:textId="77777777" w:rsidR="00FF5F8A" w:rsidRDefault="00000000">
      <w:pPr>
        <w:pStyle w:val="ListBullet"/>
        <w:spacing w:after="40"/>
      </w:pPr>
      <w:r>
        <w:t>Template placeholder mapping</w:t>
      </w:r>
    </w:p>
    <w:p w14:paraId="5097E0BC" w14:textId="77777777" w:rsidR="00FF5F8A" w:rsidRDefault="00000000">
      <w:pPr>
        <w:pStyle w:val="ListBullet"/>
        <w:spacing w:after="40"/>
      </w:pPr>
      <w:r>
        <w:t>Risk review</w:t>
      </w:r>
    </w:p>
    <w:p w14:paraId="6D956B3B" w14:textId="77777777" w:rsidR="00FF5F8A" w:rsidRDefault="00000000">
      <w:pPr>
        <w:pStyle w:val="ListBullet"/>
        <w:spacing w:after="40"/>
      </w:pPr>
      <w:r>
        <w:t>Legal reviewer approval flow</w:t>
      </w:r>
    </w:p>
    <w:p w14:paraId="183F9598" w14:textId="77777777" w:rsidR="00FF5F8A" w:rsidRDefault="00000000">
      <w:pPr>
        <w:pStyle w:val="ListBullet"/>
        <w:spacing w:after="40"/>
      </w:pPr>
      <w:r>
        <w:t>E-signature workflow</w:t>
      </w:r>
    </w:p>
    <w:p w14:paraId="5A5AB611" w14:textId="77777777" w:rsidR="00FF5F8A" w:rsidRDefault="00000000">
      <w:pPr>
        <w:pStyle w:val="ListBullet"/>
        <w:spacing w:after="40"/>
      </w:pPr>
      <w:r>
        <w:t>Repository</w:t>
      </w:r>
    </w:p>
    <w:p w14:paraId="65079FD0" w14:textId="77777777" w:rsidR="00FF5F8A" w:rsidRDefault="00000000">
      <w:pPr>
        <w:pStyle w:val="ListBullet"/>
        <w:spacing w:after="40"/>
      </w:pPr>
      <w:r>
        <w:t>Signed document storage</w:t>
      </w:r>
    </w:p>
    <w:p w14:paraId="708ACF24" w14:textId="77777777" w:rsidR="00FF5F8A" w:rsidRDefault="00000000">
      <w:pPr>
        <w:pStyle w:val="ListBullet"/>
        <w:spacing w:after="40"/>
      </w:pPr>
      <w:r>
        <w:t>AI Search</w:t>
      </w:r>
    </w:p>
    <w:p w14:paraId="18399D74" w14:textId="77777777" w:rsidR="00FF5F8A" w:rsidRDefault="00000000">
      <w:pPr>
        <w:pStyle w:val="ListBullet"/>
        <w:spacing w:after="40"/>
      </w:pPr>
      <w:r>
        <w:t>Role selector</w:t>
      </w:r>
    </w:p>
    <w:p w14:paraId="755A2AE7" w14:textId="77777777" w:rsidR="00FF5F8A" w:rsidRDefault="00000000">
      <w:pPr>
        <w:pStyle w:val="ListBullet"/>
        <w:spacing w:after="40"/>
      </w:pPr>
      <w:r>
        <w:t>Settings</w:t>
      </w:r>
    </w:p>
    <w:p w14:paraId="1F2CCFDD" w14:textId="77777777" w:rsidR="00FF5F8A" w:rsidRDefault="00000000">
      <w:pPr>
        <w:pStyle w:val="ListBullet"/>
        <w:spacing w:after="40"/>
      </w:pPr>
      <w:r>
        <w:t>Users management</w:t>
      </w:r>
    </w:p>
    <w:p w14:paraId="152F1326" w14:textId="77777777" w:rsidR="00FF5F8A" w:rsidRDefault="00000000">
      <w:pPr>
        <w:pStyle w:val="ListBullet"/>
        <w:spacing w:after="40"/>
      </w:pPr>
      <w:r>
        <w:t>Parties</w:t>
      </w:r>
    </w:p>
    <w:p w14:paraId="49FE65AE" w14:textId="77777777" w:rsidR="00FF5F8A" w:rsidRDefault="00000000">
      <w:pPr>
        <w:pStyle w:val="ListBullet"/>
        <w:spacing w:after="40"/>
      </w:pPr>
      <w:r>
        <w:t>Rules</w:t>
      </w:r>
    </w:p>
    <w:p w14:paraId="3F8FABFD" w14:textId="77777777" w:rsidR="00FF5F8A" w:rsidRDefault="00000000">
      <w:pPr>
        <w:pStyle w:val="ListBullet"/>
        <w:spacing w:after="40"/>
      </w:pPr>
      <w:r>
        <w:t>Theme switching</w:t>
      </w:r>
    </w:p>
    <w:p w14:paraId="05C5D258" w14:textId="77777777" w:rsidR="00FF5F8A" w:rsidRDefault="00000000">
      <w:pPr>
        <w:pStyle w:val="ListBullet"/>
        <w:spacing w:after="40"/>
      </w:pPr>
      <w:r>
        <w:t>Audit trail</w:t>
      </w:r>
    </w:p>
    <w:p w14:paraId="11232DBF" w14:textId="77777777" w:rsidR="00FF5F8A" w:rsidRDefault="00000000">
      <w:pPr>
        <w:pStyle w:val="ListBullet"/>
        <w:spacing w:after="40"/>
      </w:pPr>
      <w:r>
        <w:t>CSV export</w:t>
      </w:r>
    </w:p>
    <w:p w14:paraId="0D9EBF92" w14:textId="77777777" w:rsidR="00FF5F8A" w:rsidRDefault="00000000">
      <w:pPr>
        <w:pStyle w:val="ListBullet"/>
        <w:spacing w:after="40"/>
      </w:pPr>
      <w:r>
        <w:t>Document download in PDF and DOCX</w:t>
      </w:r>
    </w:p>
    <w:p w14:paraId="1E280CF2" w14:textId="77777777" w:rsidR="00FF5F8A" w:rsidRDefault="00000000">
      <w:pPr>
        <w:pStyle w:val="PromptSubhead"/>
      </w:pPr>
      <w:r>
        <w:t>User roles</w:t>
      </w:r>
    </w:p>
    <w:p w14:paraId="01856FA4" w14:textId="77777777" w:rsidR="00FF5F8A" w:rsidRDefault="00000000">
      <w:pPr>
        <w:pStyle w:val="ListBullet"/>
        <w:spacing w:after="40"/>
      </w:pPr>
      <w:r>
        <w:t>Business User</w:t>
      </w:r>
    </w:p>
    <w:p w14:paraId="7718A43E" w14:textId="77777777" w:rsidR="00FF5F8A" w:rsidRDefault="00000000">
      <w:pPr>
        <w:pStyle w:val="ListBullet"/>
        <w:spacing w:after="40"/>
      </w:pPr>
      <w:r>
        <w:t>Legal Reviewer</w:t>
      </w:r>
    </w:p>
    <w:p w14:paraId="0761CB2D" w14:textId="77777777" w:rsidR="00FF5F8A" w:rsidRDefault="00000000">
      <w:pPr>
        <w:pStyle w:val="ListBullet"/>
        <w:spacing w:after="40"/>
      </w:pPr>
      <w:r>
        <w:t>Admin</w:t>
      </w:r>
    </w:p>
    <w:p w14:paraId="4DBC2489" w14:textId="77777777" w:rsidR="00FF5F8A" w:rsidRDefault="00000000">
      <w:pPr>
        <w:pStyle w:val="ListBullet"/>
        <w:spacing w:after="40"/>
      </w:pPr>
      <w:r>
        <w:t>Executive Viewer</w:t>
      </w:r>
    </w:p>
    <w:p w14:paraId="45D27589" w14:textId="77777777" w:rsidR="00FF5F8A" w:rsidRDefault="00000000">
      <w:pPr>
        <w:pStyle w:val="PromptSubhead"/>
      </w:pPr>
      <w:r>
        <w:t>NDA statuses</w:t>
      </w:r>
    </w:p>
    <w:p w14:paraId="35F3D379" w14:textId="77777777" w:rsidR="00FF5F8A" w:rsidRDefault="00000000">
      <w:pPr>
        <w:pStyle w:val="ListBullet"/>
        <w:spacing w:after="40"/>
      </w:pPr>
      <w:r>
        <w:t>In Review</w:t>
      </w:r>
    </w:p>
    <w:p w14:paraId="6604A677" w14:textId="77777777" w:rsidR="00FF5F8A" w:rsidRDefault="00000000">
      <w:pPr>
        <w:pStyle w:val="ListBullet"/>
        <w:spacing w:after="40"/>
      </w:pPr>
      <w:r>
        <w:t>Approved</w:t>
      </w:r>
    </w:p>
    <w:p w14:paraId="5B731771" w14:textId="77777777" w:rsidR="00FF5F8A" w:rsidRDefault="00000000">
      <w:pPr>
        <w:pStyle w:val="ListBullet"/>
        <w:spacing w:after="40"/>
      </w:pPr>
      <w:r>
        <w:t>Awaiting Signature</w:t>
      </w:r>
    </w:p>
    <w:p w14:paraId="69573FB0" w14:textId="77777777" w:rsidR="00FF5F8A" w:rsidRDefault="00000000">
      <w:pPr>
        <w:pStyle w:val="ListBullet"/>
        <w:spacing w:after="40"/>
      </w:pPr>
      <w:r>
        <w:t>Signed</w:t>
      </w:r>
    </w:p>
    <w:p w14:paraId="53332385" w14:textId="77777777" w:rsidR="00FF5F8A" w:rsidRDefault="00000000">
      <w:pPr>
        <w:pStyle w:val="ListBullet"/>
        <w:spacing w:after="40"/>
      </w:pPr>
      <w:r>
        <w:t>Archived</w:t>
      </w:r>
    </w:p>
    <w:p w14:paraId="6BE68453" w14:textId="77777777" w:rsidR="00FF5F8A" w:rsidRDefault="00000000">
      <w:pPr>
        <w:pStyle w:val="PromptSubhead"/>
      </w:pPr>
      <w:r>
        <w:t>Role behavior</w:t>
      </w:r>
    </w:p>
    <w:p w14:paraId="056F4A49" w14:textId="77777777" w:rsidR="00FF5F8A" w:rsidRDefault="00000000">
      <w:pPr>
        <w:pStyle w:val="ListBullet"/>
        <w:spacing w:after="40"/>
      </w:pPr>
      <w:r>
        <w:t>Business User can submit NDA requests, generate drafts, and run risk reviews.</w:t>
      </w:r>
    </w:p>
    <w:p w14:paraId="198175D0" w14:textId="77777777" w:rsidR="00FF5F8A" w:rsidRDefault="00000000">
      <w:pPr>
        <w:pStyle w:val="ListBullet"/>
        <w:spacing w:after="40"/>
      </w:pPr>
      <w:r>
        <w:t>Legal Reviewer can review, approve, reject, send to sign, preview documents, and edit NDA details.</w:t>
      </w:r>
    </w:p>
    <w:p w14:paraId="1691753F" w14:textId="77777777" w:rsidR="00FF5F8A" w:rsidRDefault="00000000">
      <w:pPr>
        <w:pStyle w:val="ListBullet"/>
        <w:spacing w:after="40"/>
      </w:pPr>
      <w:r>
        <w:t>Admin can perform all actions.</w:t>
      </w:r>
    </w:p>
    <w:p w14:paraId="654BACB4" w14:textId="77777777" w:rsidR="00FF5F8A" w:rsidRDefault="00000000">
      <w:pPr>
        <w:pStyle w:val="ListBullet"/>
        <w:spacing w:after="40"/>
      </w:pPr>
      <w:r>
        <w:t>Executive Viewer has view-only access.</w:t>
      </w:r>
    </w:p>
    <w:p w14:paraId="232D65C9" w14:textId="77777777" w:rsidR="00FF5F8A" w:rsidRDefault="00000000">
      <w:pPr>
        <w:pStyle w:val="PromptBody"/>
      </w:pPr>
      <w:r>
        <w:lastRenderedPageBreak/>
        <w:t>The output should create professional product planning documentation suitable for developers, QA, designers, and business stakeholders.</w:t>
      </w:r>
    </w:p>
    <w:p w14:paraId="1FA6952E" w14:textId="77777777" w:rsidR="00FF5F8A" w:rsidRDefault="00000000">
      <w:pPr>
        <w:pStyle w:val="PromptSubhead"/>
      </w:pPr>
      <w:r>
        <w:t>Output format</w:t>
      </w:r>
    </w:p>
    <w:p w14:paraId="54B5D249" w14:textId="77777777" w:rsidR="00FF5F8A" w:rsidRDefault="00000000">
      <w:pPr>
        <w:pStyle w:val="PromptSubhead"/>
      </w:pPr>
      <w:r>
        <w:t>Output files</w:t>
      </w:r>
    </w:p>
    <w:p w14:paraId="5E512CC9" w14:textId="77777777" w:rsidR="00FF5F8A" w:rsidRDefault="00000000">
      <w:pPr>
        <w:pStyle w:val="CodeBlock"/>
      </w:pPr>
      <w:r>
        <w:t>docs/01_Project_Charter.md</w:t>
      </w:r>
    </w:p>
    <w:p w14:paraId="6B2FF4EE" w14:textId="77777777" w:rsidR="00FF5F8A" w:rsidRDefault="00000000">
      <w:pPr>
        <w:pStyle w:val="CodeBlock"/>
      </w:pPr>
      <w:r>
        <w:t>docs/02_Requirements_PRD.md</w:t>
      </w:r>
    </w:p>
    <w:p w14:paraId="29D44D77" w14:textId="77777777" w:rsidR="00FF5F8A" w:rsidRDefault="00000000">
      <w:pPr>
        <w:pStyle w:val="CodeBlock"/>
      </w:pPr>
      <w:r>
        <w:t>docs/03_User_Stories.md</w:t>
      </w:r>
    </w:p>
    <w:p w14:paraId="50ACA393" w14:textId="77777777" w:rsidR="00FF5F8A" w:rsidRDefault="00000000">
      <w:pPr>
        <w:pStyle w:val="PromptSubhead"/>
      </w:pPr>
      <w:r>
        <w:t>01_Project_Charter.md should include</w:t>
      </w:r>
    </w:p>
    <w:p w14:paraId="0A0C13F9" w14:textId="77777777" w:rsidR="00FF5F8A" w:rsidRDefault="00000000">
      <w:pPr>
        <w:pStyle w:val="ListBullet"/>
        <w:spacing w:after="40"/>
      </w:pPr>
      <w:r>
        <w:t>Project title</w:t>
      </w:r>
    </w:p>
    <w:p w14:paraId="0C66FB92" w14:textId="77777777" w:rsidR="00FF5F8A" w:rsidRDefault="00000000">
      <w:pPr>
        <w:pStyle w:val="ListBullet"/>
        <w:spacing w:after="40"/>
      </w:pPr>
      <w:r>
        <w:t>Product vision</w:t>
      </w:r>
    </w:p>
    <w:p w14:paraId="65CDC7C9" w14:textId="77777777" w:rsidR="00FF5F8A" w:rsidRDefault="00000000">
      <w:pPr>
        <w:pStyle w:val="ListBullet"/>
        <w:spacing w:after="40"/>
      </w:pPr>
      <w:r>
        <w:t>Business problem</w:t>
      </w:r>
    </w:p>
    <w:p w14:paraId="22764941" w14:textId="77777777" w:rsidR="00FF5F8A" w:rsidRDefault="00000000">
      <w:pPr>
        <w:pStyle w:val="ListBullet"/>
        <w:spacing w:after="40"/>
      </w:pPr>
      <w:r>
        <w:t>Objectives</w:t>
      </w:r>
    </w:p>
    <w:p w14:paraId="2EE51749" w14:textId="77777777" w:rsidR="00FF5F8A" w:rsidRDefault="00000000">
      <w:pPr>
        <w:pStyle w:val="ListBullet"/>
        <w:spacing w:after="40"/>
      </w:pPr>
      <w:r>
        <w:t>Scope</w:t>
      </w:r>
    </w:p>
    <w:p w14:paraId="25BB08BD" w14:textId="77777777" w:rsidR="00FF5F8A" w:rsidRDefault="00000000">
      <w:pPr>
        <w:pStyle w:val="ListBullet"/>
        <w:spacing w:after="40"/>
      </w:pPr>
      <w:r>
        <w:t>Out of scope</w:t>
      </w:r>
    </w:p>
    <w:p w14:paraId="134AFD80" w14:textId="77777777" w:rsidR="00FF5F8A" w:rsidRDefault="00000000">
      <w:pPr>
        <w:pStyle w:val="ListBullet"/>
        <w:spacing w:after="40"/>
      </w:pPr>
      <w:r>
        <w:t>Target users</w:t>
      </w:r>
    </w:p>
    <w:p w14:paraId="3EEBCBE0" w14:textId="77777777" w:rsidR="00FF5F8A" w:rsidRDefault="00000000">
      <w:pPr>
        <w:pStyle w:val="ListBullet"/>
        <w:spacing w:after="40"/>
      </w:pPr>
      <w:r>
        <w:t>User roles</w:t>
      </w:r>
    </w:p>
    <w:p w14:paraId="76F928F0" w14:textId="77777777" w:rsidR="00FF5F8A" w:rsidRDefault="00000000">
      <w:pPr>
        <w:pStyle w:val="ListBullet"/>
        <w:spacing w:after="40"/>
      </w:pPr>
      <w:r>
        <w:t>Core modules</w:t>
      </w:r>
    </w:p>
    <w:p w14:paraId="4FA473DA" w14:textId="77777777" w:rsidR="00FF5F8A" w:rsidRDefault="00000000">
      <w:pPr>
        <w:pStyle w:val="ListBullet"/>
        <w:spacing w:after="40"/>
      </w:pPr>
      <w:r>
        <w:t>Success criteria</w:t>
      </w:r>
    </w:p>
    <w:p w14:paraId="72FD44FD" w14:textId="77777777" w:rsidR="00FF5F8A" w:rsidRDefault="00000000">
      <w:pPr>
        <w:pStyle w:val="ListBullet"/>
        <w:spacing w:after="40"/>
      </w:pPr>
      <w:r>
        <w:t>Assumptions</w:t>
      </w:r>
    </w:p>
    <w:p w14:paraId="794C9318" w14:textId="77777777" w:rsidR="00FF5F8A" w:rsidRDefault="00000000">
      <w:pPr>
        <w:pStyle w:val="ListBullet"/>
        <w:spacing w:after="40"/>
      </w:pPr>
      <w:r>
        <w:t>Constraints</w:t>
      </w:r>
    </w:p>
    <w:p w14:paraId="09B40339" w14:textId="77777777" w:rsidR="00FF5F8A" w:rsidRDefault="00000000">
      <w:pPr>
        <w:pStyle w:val="ListBullet"/>
        <w:spacing w:after="40"/>
      </w:pPr>
      <w:r>
        <w:t>Risks</w:t>
      </w:r>
    </w:p>
    <w:p w14:paraId="59EC4CCA" w14:textId="77777777" w:rsidR="00FF5F8A" w:rsidRDefault="00000000">
      <w:pPr>
        <w:pStyle w:val="ListBullet"/>
        <w:spacing w:after="40"/>
      </w:pPr>
      <w:r>
        <w:t>Milestones</w:t>
      </w:r>
    </w:p>
    <w:p w14:paraId="594ACC3B" w14:textId="77777777" w:rsidR="00FF5F8A" w:rsidRDefault="00000000">
      <w:pPr>
        <w:pStyle w:val="ListBullet"/>
        <w:spacing w:after="40"/>
      </w:pPr>
      <w:r>
        <w:t>Acceptance criteria</w:t>
      </w:r>
    </w:p>
    <w:p w14:paraId="2589CE06" w14:textId="77777777" w:rsidR="00FF5F8A" w:rsidRDefault="00000000">
      <w:pPr>
        <w:pStyle w:val="PromptSubhead"/>
      </w:pPr>
      <w:r>
        <w:t>02_Requirements_PRD.md should include</w:t>
      </w:r>
    </w:p>
    <w:p w14:paraId="32B186CF" w14:textId="77777777" w:rsidR="00FF5F8A" w:rsidRDefault="00000000">
      <w:pPr>
        <w:pStyle w:val="ListBullet"/>
        <w:spacing w:after="40"/>
      </w:pPr>
      <w:r>
        <w:t>Product overview</w:t>
      </w:r>
    </w:p>
    <w:p w14:paraId="5F8D89BD" w14:textId="77777777" w:rsidR="00FF5F8A" w:rsidRDefault="00000000">
      <w:pPr>
        <w:pStyle w:val="ListBullet"/>
        <w:spacing w:after="40"/>
      </w:pPr>
      <w:r>
        <w:t>Functional requirements</w:t>
      </w:r>
    </w:p>
    <w:p w14:paraId="53EA0FFE" w14:textId="77777777" w:rsidR="00FF5F8A" w:rsidRDefault="00000000">
      <w:pPr>
        <w:pStyle w:val="ListBullet"/>
        <w:spacing w:after="40"/>
      </w:pPr>
      <w:r>
        <w:t>Non-functional requirements</w:t>
      </w:r>
    </w:p>
    <w:p w14:paraId="55747889" w14:textId="77777777" w:rsidR="00FF5F8A" w:rsidRDefault="00000000">
      <w:pPr>
        <w:pStyle w:val="ListBullet"/>
        <w:spacing w:after="40"/>
      </w:pPr>
      <w:r>
        <w:t>Role-based permissions</w:t>
      </w:r>
    </w:p>
    <w:p w14:paraId="704103DF" w14:textId="77777777" w:rsidR="00FF5F8A" w:rsidRDefault="00000000">
      <w:pPr>
        <w:pStyle w:val="ListBullet"/>
        <w:spacing w:after="40"/>
      </w:pPr>
      <w:r>
        <w:t>Dashboard requirements</w:t>
      </w:r>
    </w:p>
    <w:p w14:paraId="093E75A1" w14:textId="77777777" w:rsidR="00FF5F8A" w:rsidRDefault="00000000">
      <w:pPr>
        <w:pStyle w:val="ListBullet"/>
        <w:spacing w:after="40"/>
      </w:pPr>
      <w:r>
        <w:t>NDA request workflow requirements</w:t>
      </w:r>
    </w:p>
    <w:p w14:paraId="3C335F74" w14:textId="77777777" w:rsidR="00FF5F8A" w:rsidRDefault="00000000">
      <w:pPr>
        <w:pStyle w:val="ListBullet"/>
        <w:spacing w:after="40"/>
      </w:pPr>
      <w:r>
        <w:t>Template management requirements</w:t>
      </w:r>
    </w:p>
    <w:p w14:paraId="19E1C74D" w14:textId="77777777" w:rsidR="00FF5F8A" w:rsidRDefault="00000000">
      <w:pPr>
        <w:pStyle w:val="ListBullet"/>
        <w:spacing w:after="40"/>
      </w:pPr>
      <w:r>
        <w:t>Placeholder replacement requirements</w:t>
      </w:r>
    </w:p>
    <w:p w14:paraId="05A78681" w14:textId="77777777" w:rsidR="00FF5F8A" w:rsidRDefault="00000000">
      <w:pPr>
        <w:pStyle w:val="ListBullet"/>
        <w:spacing w:after="40"/>
      </w:pPr>
      <w:r>
        <w:t>Risk review requirements</w:t>
      </w:r>
    </w:p>
    <w:p w14:paraId="06DFB8D1" w14:textId="77777777" w:rsidR="00FF5F8A" w:rsidRDefault="00000000">
      <w:pPr>
        <w:pStyle w:val="ListBullet"/>
        <w:spacing w:after="40"/>
      </w:pPr>
      <w:r>
        <w:t>Legal review requirements</w:t>
      </w:r>
    </w:p>
    <w:p w14:paraId="4FC1D502" w14:textId="77777777" w:rsidR="00FF5F8A" w:rsidRDefault="00000000">
      <w:pPr>
        <w:pStyle w:val="ListBullet"/>
        <w:spacing w:after="40"/>
      </w:pPr>
      <w:r>
        <w:t>E-signature requirements</w:t>
      </w:r>
    </w:p>
    <w:p w14:paraId="5A159893" w14:textId="77777777" w:rsidR="00FF5F8A" w:rsidRDefault="00000000">
      <w:pPr>
        <w:pStyle w:val="ListBullet"/>
        <w:spacing w:after="40"/>
      </w:pPr>
      <w:r>
        <w:t>Repository requirements</w:t>
      </w:r>
    </w:p>
    <w:p w14:paraId="098B19FF" w14:textId="77777777" w:rsidR="00FF5F8A" w:rsidRDefault="00000000">
      <w:pPr>
        <w:pStyle w:val="ListBullet"/>
        <w:spacing w:after="40"/>
      </w:pPr>
      <w:r>
        <w:t>AI Search requirements</w:t>
      </w:r>
    </w:p>
    <w:p w14:paraId="3870EFE7" w14:textId="77777777" w:rsidR="00FF5F8A" w:rsidRDefault="00000000">
      <w:pPr>
        <w:pStyle w:val="ListBullet"/>
        <w:spacing w:after="40"/>
      </w:pPr>
      <w:r>
        <w:t>Settings requirements</w:t>
      </w:r>
    </w:p>
    <w:p w14:paraId="5FB04775" w14:textId="77777777" w:rsidR="00FF5F8A" w:rsidRDefault="00000000">
      <w:pPr>
        <w:pStyle w:val="ListBullet"/>
        <w:spacing w:after="40"/>
      </w:pPr>
      <w:r>
        <w:t>Parties and Rules requirements</w:t>
      </w:r>
    </w:p>
    <w:p w14:paraId="08B24BD8" w14:textId="77777777" w:rsidR="00FF5F8A" w:rsidRDefault="00000000">
      <w:pPr>
        <w:pStyle w:val="ListBullet"/>
        <w:spacing w:after="40"/>
      </w:pPr>
      <w:r>
        <w:t>Export requirements</w:t>
      </w:r>
    </w:p>
    <w:p w14:paraId="3B144601" w14:textId="77777777" w:rsidR="00FF5F8A" w:rsidRDefault="00000000">
      <w:pPr>
        <w:pStyle w:val="ListBullet"/>
        <w:spacing w:after="40"/>
      </w:pPr>
      <w:r>
        <w:t>Audit trail requirements</w:t>
      </w:r>
    </w:p>
    <w:p w14:paraId="13CE7878" w14:textId="77777777" w:rsidR="00FF5F8A" w:rsidRDefault="00000000">
      <w:pPr>
        <w:pStyle w:val="ListBullet"/>
        <w:spacing w:after="40"/>
      </w:pPr>
      <w:r>
        <w:t>Status flow</w:t>
      </w:r>
    </w:p>
    <w:p w14:paraId="72F060D8" w14:textId="77777777" w:rsidR="00FF5F8A" w:rsidRDefault="00000000">
      <w:pPr>
        <w:pStyle w:val="ListBullet"/>
        <w:spacing w:after="40"/>
      </w:pPr>
      <w:r>
        <w:t>Validation rules</w:t>
      </w:r>
    </w:p>
    <w:p w14:paraId="0AC022BA" w14:textId="77777777" w:rsidR="00FF5F8A" w:rsidRDefault="00000000">
      <w:pPr>
        <w:pStyle w:val="ListBullet"/>
        <w:spacing w:after="40"/>
      </w:pPr>
      <w:r>
        <w:t>Error and toast behavior</w:t>
      </w:r>
    </w:p>
    <w:p w14:paraId="0800EE8C" w14:textId="77777777" w:rsidR="00FF5F8A" w:rsidRDefault="00000000">
      <w:pPr>
        <w:pStyle w:val="ListBullet"/>
        <w:spacing w:after="40"/>
      </w:pPr>
      <w:r>
        <w:t>Acceptance criteria</w:t>
      </w:r>
    </w:p>
    <w:p w14:paraId="26CC3472" w14:textId="77777777" w:rsidR="00FF5F8A" w:rsidRDefault="00000000">
      <w:pPr>
        <w:pStyle w:val="PromptSubhead"/>
      </w:pPr>
      <w:r>
        <w:t>03_User_Stories.md should include</w:t>
      </w:r>
    </w:p>
    <w:p w14:paraId="0304CD1D" w14:textId="77777777" w:rsidR="00FF5F8A" w:rsidRDefault="00000000">
      <w:pPr>
        <w:pStyle w:val="PromptBody"/>
      </w:pPr>
      <w:r>
        <w:t>Include user stories grouped by Business User, Legal Reviewer, Admin, Executive Viewer, and Counterparty signer.</w:t>
      </w:r>
    </w:p>
    <w:p w14:paraId="6A3D80E3" w14:textId="77777777" w:rsidR="00FF5F8A" w:rsidRDefault="00000000">
      <w:pPr>
        <w:pStyle w:val="ListBullet"/>
        <w:spacing w:after="40"/>
      </w:pPr>
      <w:r>
        <w:t>Story ID</w:t>
      </w:r>
    </w:p>
    <w:p w14:paraId="54867CE0" w14:textId="77777777" w:rsidR="00FF5F8A" w:rsidRDefault="00000000">
      <w:pPr>
        <w:pStyle w:val="ListBullet"/>
        <w:spacing w:after="40"/>
      </w:pPr>
      <w:r>
        <w:lastRenderedPageBreak/>
        <w:t>Title</w:t>
      </w:r>
    </w:p>
    <w:p w14:paraId="46718A3F" w14:textId="77777777" w:rsidR="00FF5F8A" w:rsidRDefault="00000000">
      <w:pPr>
        <w:pStyle w:val="ListBullet"/>
        <w:spacing w:after="40"/>
      </w:pPr>
      <w:r>
        <w:t>As a / I want / So that</w:t>
      </w:r>
    </w:p>
    <w:p w14:paraId="0CD169CF" w14:textId="77777777" w:rsidR="00FF5F8A" w:rsidRDefault="00000000">
      <w:pPr>
        <w:pStyle w:val="ListBullet"/>
        <w:spacing w:after="40"/>
      </w:pPr>
      <w:r>
        <w:t>Priority</w:t>
      </w:r>
    </w:p>
    <w:p w14:paraId="58D4D249" w14:textId="77777777" w:rsidR="00FF5F8A" w:rsidRDefault="00000000">
      <w:pPr>
        <w:pStyle w:val="ListBullet"/>
        <w:spacing w:after="40"/>
      </w:pPr>
      <w:r>
        <w:t>Acceptance criteria</w:t>
      </w:r>
    </w:p>
    <w:p w14:paraId="77941B2D" w14:textId="77777777" w:rsidR="00FF5F8A" w:rsidRDefault="00000000">
      <w:pPr>
        <w:pStyle w:val="ListBullet"/>
        <w:spacing w:after="40"/>
      </w:pPr>
      <w:r>
        <w:t>Notes</w:t>
      </w:r>
    </w:p>
    <w:p w14:paraId="07E37354" w14:textId="77777777" w:rsidR="00FF5F8A" w:rsidRDefault="00000000">
      <w:pPr>
        <w:pStyle w:val="PromptBody"/>
      </w:pPr>
      <w:r>
        <w:t>Make the documentation detailed, clear, development-ready, and aligned with the CLM application described above.</w:t>
      </w:r>
    </w:p>
    <w:p w14:paraId="3BCC193C" w14:textId="77777777" w:rsidR="00FF5F8A" w:rsidRDefault="00000000">
      <w:r>
        <w:br w:type="page"/>
      </w:r>
    </w:p>
    <w:p w14:paraId="1FF0E3B9" w14:textId="77777777" w:rsidR="00FF5F8A" w:rsidRDefault="00000000">
      <w:pPr>
        <w:pStyle w:val="PromptTitle"/>
      </w:pPr>
      <w:r>
        <w:lastRenderedPageBreak/>
        <w:t>Prompt 2 — Product Data Phase</w:t>
      </w:r>
    </w:p>
    <w:tbl>
      <w:tblPr>
        <w:tblW w:w="0" w:type="auto"/>
        <w:jc w:val="center"/>
        <w:tblLook w:val="04A0" w:firstRow="1" w:lastRow="0" w:firstColumn="1" w:lastColumn="0" w:noHBand="0" w:noVBand="1"/>
      </w:tblPr>
      <w:tblGrid>
        <w:gridCol w:w="5175"/>
        <w:gridCol w:w="5177"/>
      </w:tblGrid>
      <w:tr w:rsidR="00FF5F8A" w14:paraId="54A0EACE"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775CEA46" w14:textId="77777777" w:rsidR="00FF5F8A" w:rsidRDefault="00000000">
            <w:pPr>
              <w:pStyle w:val="TableText"/>
            </w:pPr>
            <w:r>
              <w:rPr>
                <w:b/>
                <w:color w:val="312E81"/>
              </w:rPr>
              <w:t xml:space="preserve">Phase: </w:t>
            </w:r>
            <w:r>
              <w:t>Product Data</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429476DE" w14:textId="77777777" w:rsidR="00FF5F8A" w:rsidRDefault="00000000">
            <w:pPr>
              <w:pStyle w:val="TableText"/>
            </w:pPr>
            <w:r>
              <w:rPr>
                <w:b/>
                <w:color w:val="312E81"/>
              </w:rPr>
              <w:t xml:space="preserve">Creates / Updates: </w:t>
            </w:r>
            <w:r>
              <w:t>04_Seed_Catalog.md, 05_Data_Model.md</w:t>
            </w:r>
          </w:p>
        </w:tc>
      </w:tr>
    </w:tbl>
    <w:p w14:paraId="3C5CB79A" w14:textId="77777777" w:rsidR="00FF5F8A" w:rsidRDefault="00000000">
      <w:pPr>
        <w:pStyle w:val="PromptBody"/>
      </w:pPr>
      <w:r>
        <w:rPr>
          <w:b/>
          <w:color w:val="312E81"/>
        </w:rPr>
        <w:t xml:space="preserve">Role: </w:t>
      </w:r>
      <w:r>
        <w:t>Act as a senior product data architect and enterprise application data modeler.</w:t>
      </w:r>
    </w:p>
    <w:p w14:paraId="4BFC75D2" w14:textId="77777777" w:rsidR="00FF5F8A" w:rsidRDefault="00000000">
      <w:pPr>
        <w:pStyle w:val="PromptBody"/>
      </w:pPr>
      <w:r>
        <w:rPr>
          <w:b/>
          <w:color w:val="312E81"/>
        </w:rPr>
        <w:t xml:space="preserve">Objective: </w:t>
      </w:r>
      <w:r>
        <w:t>Create the product data documentation for the CLM web application, including mock seed data catalog and data model.</w:t>
      </w:r>
    </w:p>
    <w:p w14:paraId="2F40E231" w14:textId="77777777" w:rsidR="00FF5F8A" w:rsidRDefault="00000000">
      <w:pPr>
        <w:pStyle w:val="PromptSubhead"/>
      </w:pPr>
      <w:r>
        <w:t>Context</w:t>
      </w:r>
    </w:p>
    <w:p w14:paraId="673230AA" w14:textId="77777777" w:rsidR="00FF5F8A" w:rsidRDefault="00000000">
      <w:pPr>
        <w:pStyle w:val="PromptBody"/>
      </w:pPr>
      <w:r>
        <w:t>We are building a CLM platform where NDA is one use case. The app uses local state and localStorage for demo persistence.</w:t>
      </w:r>
    </w:p>
    <w:p w14:paraId="0B81D2D0" w14:textId="77777777" w:rsidR="00FF5F8A" w:rsidRDefault="00000000">
      <w:pPr>
        <w:pStyle w:val="PromptSubhead"/>
      </w:pPr>
      <w:r>
        <w:t>The system must support</w:t>
      </w:r>
    </w:p>
    <w:p w14:paraId="0E811C01" w14:textId="77777777" w:rsidR="00FF5F8A" w:rsidRDefault="00000000">
      <w:pPr>
        <w:pStyle w:val="ListBullet"/>
        <w:spacing w:after="40"/>
      </w:pPr>
      <w:r>
        <w:t>CLM dashboard</w:t>
      </w:r>
    </w:p>
    <w:p w14:paraId="0A1C0CD0" w14:textId="77777777" w:rsidR="00FF5F8A" w:rsidRDefault="00000000">
      <w:pPr>
        <w:pStyle w:val="ListBullet"/>
        <w:spacing w:after="40"/>
      </w:pPr>
      <w:r>
        <w:t>NDA repository</w:t>
      </w:r>
    </w:p>
    <w:p w14:paraId="71242EBF" w14:textId="77777777" w:rsidR="00FF5F8A" w:rsidRDefault="00000000">
      <w:pPr>
        <w:pStyle w:val="ListBullet"/>
        <w:spacing w:after="40"/>
      </w:pPr>
      <w:r>
        <w:t>Contract record types</w:t>
      </w:r>
    </w:p>
    <w:p w14:paraId="14225584" w14:textId="77777777" w:rsidR="00FF5F8A" w:rsidRDefault="00000000">
      <w:pPr>
        <w:pStyle w:val="ListBullet"/>
        <w:spacing w:after="40"/>
      </w:pPr>
      <w:r>
        <w:t>Template library</w:t>
      </w:r>
    </w:p>
    <w:p w14:paraId="043773CF" w14:textId="77777777" w:rsidR="00FF5F8A" w:rsidRDefault="00000000">
      <w:pPr>
        <w:pStyle w:val="ListBullet"/>
        <w:spacing w:after="40"/>
      </w:pPr>
      <w:r>
        <w:t>Placeholder mapping</w:t>
      </w:r>
    </w:p>
    <w:p w14:paraId="5E629148" w14:textId="77777777" w:rsidR="00FF5F8A" w:rsidRDefault="00000000">
      <w:pPr>
        <w:pStyle w:val="ListBullet"/>
        <w:spacing w:after="40"/>
      </w:pPr>
      <w:r>
        <w:t>Risk review</w:t>
      </w:r>
    </w:p>
    <w:p w14:paraId="066C6322" w14:textId="77777777" w:rsidR="00FF5F8A" w:rsidRDefault="00000000">
      <w:pPr>
        <w:pStyle w:val="ListBullet"/>
        <w:spacing w:after="40"/>
      </w:pPr>
      <w:r>
        <w:t>Legal review</w:t>
      </w:r>
    </w:p>
    <w:p w14:paraId="0723B904" w14:textId="77777777" w:rsidR="00FF5F8A" w:rsidRDefault="00000000">
      <w:pPr>
        <w:pStyle w:val="ListBullet"/>
        <w:spacing w:after="40"/>
      </w:pPr>
      <w:r>
        <w:t>E-signature</w:t>
      </w:r>
    </w:p>
    <w:p w14:paraId="007D81A2" w14:textId="77777777" w:rsidR="00FF5F8A" w:rsidRDefault="00000000">
      <w:pPr>
        <w:pStyle w:val="ListBullet"/>
        <w:spacing w:after="40"/>
      </w:pPr>
      <w:r>
        <w:t>Signed document storage</w:t>
      </w:r>
    </w:p>
    <w:p w14:paraId="69E2D9A6" w14:textId="77777777" w:rsidR="00FF5F8A" w:rsidRDefault="00000000">
      <w:pPr>
        <w:pStyle w:val="ListBullet"/>
        <w:spacing w:after="40"/>
      </w:pPr>
      <w:r>
        <w:t>Audit trail</w:t>
      </w:r>
    </w:p>
    <w:p w14:paraId="3EC49F2E" w14:textId="77777777" w:rsidR="00FF5F8A" w:rsidRDefault="00000000">
      <w:pPr>
        <w:pStyle w:val="ListBullet"/>
        <w:spacing w:after="40"/>
      </w:pPr>
      <w:r>
        <w:t>Users</w:t>
      </w:r>
    </w:p>
    <w:p w14:paraId="181B7FE8" w14:textId="77777777" w:rsidR="00FF5F8A" w:rsidRDefault="00000000">
      <w:pPr>
        <w:pStyle w:val="ListBullet"/>
        <w:spacing w:after="40"/>
      </w:pPr>
      <w:r>
        <w:t>Roles</w:t>
      </w:r>
    </w:p>
    <w:p w14:paraId="720692BD" w14:textId="77777777" w:rsidR="00FF5F8A" w:rsidRDefault="00000000">
      <w:pPr>
        <w:pStyle w:val="ListBullet"/>
        <w:spacing w:after="40"/>
      </w:pPr>
      <w:r>
        <w:t>Parties</w:t>
      </w:r>
    </w:p>
    <w:p w14:paraId="013843FE" w14:textId="77777777" w:rsidR="00FF5F8A" w:rsidRDefault="00000000">
      <w:pPr>
        <w:pStyle w:val="ListBullet"/>
        <w:spacing w:after="40"/>
      </w:pPr>
      <w:r>
        <w:t>Rules</w:t>
      </w:r>
    </w:p>
    <w:p w14:paraId="669506F7" w14:textId="77777777" w:rsidR="00FF5F8A" w:rsidRDefault="00000000">
      <w:pPr>
        <w:pStyle w:val="ListBullet"/>
        <w:spacing w:after="40"/>
      </w:pPr>
      <w:r>
        <w:t>AI Search</w:t>
      </w:r>
    </w:p>
    <w:p w14:paraId="7E392B90" w14:textId="77777777" w:rsidR="00FF5F8A" w:rsidRDefault="00000000">
      <w:pPr>
        <w:pStyle w:val="ListBullet"/>
        <w:spacing w:after="40"/>
      </w:pPr>
      <w:r>
        <w:t>Export</w:t>
      </w:r>
    </w:p>
    <w:p w14:paraId="724925F3" w14:textId="77777777" w:rsidR="00FF5F8A" w:rsidRDefault="00000000">
      <w:pPr>
        <w:pStyle w:val="ListBullet"/>
        <w:spacing w:after="40"/>
      </w:pPr>
      <w:r>
        <w:t>Theme settings</w:t>
      </w:r>
    </w:p>
    <w:p w14:paraId="7B41D82E" w14:textId="77777777" w:rsidR="00FF5F8A" w:rsidRDefault="00000000">
      <w:pPr>
        <w:pStyle w:val="PromptSubhead"/>
      </w:pPr>
      <w:r>
        <w:t>Record types</w:t>
      </w:r>
    </w:p>
    <w:p w14:paraId="280F551F" w14:textId="77777777" w:rsidR="00FF5F8A" w:rsidRDefault="00000000">
      <w:pPr>
        <w:pStyle w:val="ListBullet"/>
        <w:spacing w:after="40"/>
      </w:pPr>
      <w:r>
        <w:t>NDA</w:t>
      </w:r>
    </w:p>
    <w:p w14:paraId="6F415C34" w14:textId="77777777" w:rsidR="00FF5F8A" w:rsidRDefault="00000000">
      <w:pPr>
        <w:pStyle w:val="ListBullet"/>
        <w:spacing w:after="40"/>
      </w:pPr>
      <w:r>
        <w:t>MSA</w:t>
      </w:r>
    </w:p>
    <w:p w14:paraId="397B1DD8" w14:textId="77777777" w:rsidR="00FF5F8A" w:rsidRDefault="00000000">
      <w:pPr>
        <w:pStyle w:val="ListBullet"/>
        <w:spacing w:after="40"/>
      </w:pPr>
      <w:r>
        <w:t>SOW</w:t>
      </w:r>
    </w:p>
    <w:p w14:paraId="4334B120" w14:textId="77777777" w:rsidR="00FF5F8A" w:rsidRDefault="00000000">
      <w:pPr>
        <w:pStyle w:val="ListBullet"/>
        <w:spacing w:after="40"/>
      </w:pPr>
      <w:r>
        <w:t>Vendor Agreement</w:t>
      </w:r>
    </w:p>
    <w:p w14:paraId="577BE14E" w14:textId="77777777" w:rsidR="00FF5F8A" w:rsidRDefault="00000000">
      <w:pPr>
        <w:pStyle w:val="ListBullet"/>
        <w:spacing w:after="40"/>
      </w:pPr>
      <w:r>
        <w:t>Customer Agreement</w:t>
      </w:r>
    </w:p>
    <w:p w14:paraId="467F4E85" w14:textId="77777777" w:rsidR="00FF5F8A" w:rsidRDefault="00000000">
      <w:pPr>
        <w:pStyle w:val="ListBullet"/>
        <w:spacing w:after="40"/>
      </w:pPr>
      <w:r>
        <w:t>Partner Agreement</w:t>
      </w:r>
    </w:p>
    <w:p w14:paraId="1CF40E59" w14:textId="77777777" w:rsidR="00FF5F8A" w:rsidRDefault="00000000">
      <w:pPr>
        <w:pStyle w:val="ListBullet"/>
        <w:spacing w:after="40"/>
      </w:pPr>
      <w:r>
        <w:t>Employee / Contractor Agreement</w:t>
      </w:r>
    </w:p>
    <w:p w14:paraId="59D7317D" w14:textId="77777777" w:rsidR="00FF5F8A" w:rsidRDefault="00000000">
      <w:pPr>
        <w:pStyle w:val="ListBullet"/>
        <w:spacing w:after="40"/>
      </w:pPr>
      <w:r>
        <w:t>Amendment</w:t>
      </w:r>
    </w:p>
    <w:p w14:paraId="2F927B5A" w14:textId="77777777" w:rsidR="00FF5F8A" w:rsidRDefault="00000000">
      <w:pPr>
        <w:pStyle w:val="ListBullet"/>
        <w:spacing w:after="40"/>
      </w:pPr>
      <w:r>
        <w:t>Renewal</w:t>
      </w:r>
    </w:p>
    <w:p w14:paraId="2192F79A" w14:textId="77777777" w:rsidR="00FF5F8A" w:rsidRDefault="00000000">
      <w:pPr>
        <w:pStyle w:val="PromptSubhead"/>
      </w:pPr>
      <w:r>
        <w:t>NDA statuses</w:t>
      </w:r>
    </w:p>
    <w:p w14:paraId="1E318280" w14:textId="77777777" w:rsidR="00FF5F8A" w:rsidRDefault="00000000">
      <w:pPr>
        <w:pStyle w:val="ListBullet"/>
        <w:spacing w:after="40"/>
      </w:pPr>
      <w:r>
        <w:t>In Review</w:t>
      </w:r>
    </w:p>
    <w:p w14:paraId="6C681AC6" w14:textId="77777777" w:rsidR="00FF5F8A" w:rsidRDefault="00000000">
      <w:pPr>
        <w:pStyle w:val="ListBullet"/>
        <w:spacing w:after="40"/>
      </w:pPr>
      <w:r>
        <w:t>Approved</w:t>
      </w:r>
    </w:p>
    <w:p w14:paraId="70D8198F" w14:textId="77777777" w:rsidR="00FF5F8A" w:rsidRDefault="00000000">
      <w:pPr>
        <w:pStyle w:val="ListBullet"/>
        <w:spacing w:after="40"/>
      </w:pPr>
      <w:r>
        <w:t>Awaiting Signature</w:t>
      </w:r>
    </w:p>
    <w:p w14:paraId="2D597810" w14:textId="77777777" w:rsidR="00FF5F8A" w:rsidRDefault="00000000">
      <w:pPr>
        <w:pStyle w:val="ListBullet"/>
        <w:spacing w:after="40"/>
      </w:pPr>
      <w:r>
        <w:t>Signed</w:t>
      </w:r>
    </w:p>
    <w:p w14:paraId="5C5FD40E" w14:textId="77777777" w:rsidR="00FF5F8A" w:rsidRDefault="00000000">
      <w:pPr>
        <w:pStyle w:val="ListBullet"/>
        <w:spacing w:after="40"/>
      </w:pPr>
      <w:r>
        <w:t>Archived</w:t>
      </w:r>
    </w:p>
    <w:p w14:paraId="6356F98C" w14:textId="77777777" w:rsidR="00FF5F8A" w:rsidRDefault="00000000">
      <w:pPr>
        <w:pStyle w:val="PromptSubhead"/>
      </w:pPr>
      <w:r>
        <w:t>User roles</w:t>
      </w:r>
    </w:p>
    <w:p w14:paraId="1AB04F3F" w14:textId="77777777" w:rsidR="00FF5F8A" w:rsidRDefault="00000000">
      <w:pPr>
        <w:pStyle w:val="ListBullet"/>
        <w:spacing w:after="40"/>
      </w:pPr>
      <w:r>
        <w:t>Business User</w:t>
      </w:r>
    </w:p>
    <w:p w14:paraId="78DCE020" w14:textId="77777777" w:rsidR="00FF5F8A" w:rsidRDefault="00000000">
      <w:pPr>
        <w:pStyle w:val="ListBullet"/>
        <w:spacing w:after="40"/>
      </w:pPr>
      <w:r>
        <w:t>Legal Reviewer</w:t>
      </w:r>
    </w:p>
    <w:p w14:paraId="4C8F2D53" w14:textId="77777777" w:rsidR="00FF5F8A" w:rsidRDefault="00000000">
      <w:pPr>
        <w:pStyle w:val="ListBullet"/>
        <w:spacing w:after="40"/>
      </w:pPr>
      <w:r>
        <w:t>Admin</w:t>
      </w:r>
    </w:p>
    <w:p w14:paraId="2BCAB32D" w14:textId="77777777" w:rsidR="00FF5F8A" w:rsidRDefault="00000000">
      <w:pPr>
        <w:pStyle w:val="ListBullet"/>
        <w:spacing w:after="40"/>
      </w:pPr>
      <w:r>
        <w:t>Executive Viewer</w:t>
      </w:r>
    </w:p>
    <w:p w14:paraId="1A48A003" w14:textId="77777777" w:rsidR="00FF5F8A" w:rsidRDefault="00000000">
      <w:pPr>
        <w:pStyle w:val="PromptSubhead"/>
      </w:pPr>
      <w:r>
        <w:t>Template examples</w:t>
      </w:r>
    </w:p>
    <w:p w14:paraId="6F2F64AF" w14:textId="77777777" w:rsidR="00FF5F8A" w:rsidRDefault="00000000">
      <w:pPr>
        <w:pStyle w:val="ListBullet"/>
        <w:spacing w:after="40"/>
      </w:pPr>
      <w:r>
        <w:lastRenderedPageBreak/>
        <w:t>Standard NDA</w:t>
      </w:r>
    </w:p>
    <w:p w14:paraId="0836865D" w14:textId="77777777" w:rsidR="00FF5F8A" w:rsidRDefault="00000000">
      <w:pPr>
        <w:pStyle w:val="ListBullet"/>
        <w:spacing w:after="40"/>
      </w:pPr>
      <w:r>
        <w:t>Mutual NDA</w:t>
      </w:r>
    </w:p>
    <w:p w14:paraId="2ECD49C5" w14:textId="77777777" w:rsidR="00FF5F8A" w:rsidRDefault="00000000">
      <w:pPr>
        <w:pStyle w:val="ListBullet"/>
        <w:spacing w:after="40"/>
      </w:pPr>
      <w:r>
        <w:t>One-Way NDA</w:t>
      </w:r>
    </w:p>
    <w:p w14:paraId="1493D5F2" w14:textId="77777777" w:rsidR="00FF5F8A" w:rsidRDefault="00000000">
      <w:pPr>
        <w:pStyle w:val="ListBullet"/>
        <w:spacing w:after="40"/>
      </w:pPr>
      <w:r>
        <w:t>Vendor NDA</w:t>
      </w:r>
    </w:p>
    <w:p w14:paraId="0683746B" w14:textId="77777777" w:rsidR="00FF5F8A" w:rsidRDefault="00000000">
      <w:pPr>
        <w:pStyle w:val="ListBullet"/>
        <w:spacing w:after="40"/>
      </w:pPr>
      <w:r>
        <w:t>Customer NDA</w:t>
      </w:r>
    </w:p>
    <w:p w14:paraId="7C15D5A1" w14:textId="77777777" w:rsidR="00FF5F8A" w:rsidRDefault="00000000">
      <w:pPr>
        <w:pStyle w:val="ListBullet"/>
        <w:spacing w:after="40"/>
      </w:pPr>
      <w:r>
        <w:t>Partner NDA</w:t>
      </w:r>
    </w:p>
    <w:p w14:paraId="6CB17A7F" w14:textId="77777777" w:rsidR="00FF5F8A" w:rsidRDefault="00000000">
      <w:pPr>
        <w:pStyle w:val="ListBullet"/>
        <w:spacing w:after="40"/>
      </w:pPr>
      <w:r>
        <w:t>Employee / Contractor NDA</w:t>
      </w:r>
    </w:p>
    <w:p w14:paraId="6FB54176" w14:textId="77777777" w:rsidR="00FF5F8A" w:rsidRDefault="00000000">
      <w:pPr>
        <w:pStyle w:val="ListBullet"/>
        <w:spacing w:after="40"/>
      </w:pPr>
      <w:r>
        <w:t>International NDA</w:t>
      </w:r>
    </w:p>
    <w:p w14:paraId="179D384B" w14:textId="77777777" w:rsidR="00FF5F8A" w:rsidRDefault="00000000">
      <w:pPr>
        <w:pStyle w:val="PromptSubhead"/>
      </w:pPr>
      <w:r>
        <w:t>Template placeholders</w:t>
      </w:r>
    </w:p>
    <w:p w14:paraId="0585426F" w14:textId="77777777" w:rsidR="00FF5F8A" w:rsidRDefault="00000000">
      <w:pPr>
        <w:pStyle w:val="ListBullet"/>
        <w:spacing w:after="40"/>
      </w:pPr>
      <w:r>
        <w:t>{{CompanyName}}</w:t>
      </w:r>
    </w:p>
    <w:p w14:paraId="64523DBE" w14:textId="77777777" w:rsidR="00FF5F8A" w:rsidRDefault="00000000">
      <w:pPr>
        <w:pStyle w:val="ListBullet"/>
        <w:spacing w:after="40"/>
      </w:pPr>
      <w:r>
        <w:t>{{CounterpartyName}}</w:t>
      </w:r>
    </w:p>
    <w:p w14:paraId="42177C50" w14:textId="77777777" w:rsidR="00FF5F8A" w:rsidRDefault="00000000">
      <w:pPr>
        <w:pStyle w:val="ListBullet"/>
        <w:spacing w:after="40"/>
      </w:pPr>
      <w:r>
        <w:t>{{EmployeeName}}</w:t>
      </w:r>
    </w:p>
    <w:p w14:paraId="1A08DE2F" w14:textId="77777777" w:rsidR="00FF5F8A" w:rsidRDefault="00000000">
      <w:pPr>
        <w:pStyle w:val="ListBullet"/>
        <w:spacing w:after="40"/>
      </w:pPr>
      <w:r>
        <w:t>{{CounterpartyAddress}}</w:t>
      </w:r>
    </w:p>
    <w:p w14:paraId="614071BC" w14:textId="77777777" w:rsidR="00FF5F8A" w:rsidRDefault="00000000">
      <w:pPr>
        <w:pStyle w:val="ListBullet"/>
        <w:spacing w:after="40"/>
      </w:pPr>
      <w:r>
        <w:t>{{CompanyAddress}}</w:t>
      </w:r>
    </w:p>
    <w:p w14:paraId="00583023" w14:textId="77777777" w:rsidR="00FF5F8A" w:rsidRDefault="00000000">
      <w:pPr>
        <w:pStyle w:val="ListBullet"/>
        <w:spacing w:after="40"/>
      </w:pPr>
      <w:r>
        <w:t>{{EffectiveDate}}</w:t>
      </w:r>
    </w:p>
    <w:p w14:paraId="523B6556" w14:textId="77777777" w:rsidR="00FF5F8A" w:rsidRDefault="00000000">
      <w:pPr>
        <w:pStyle w:val="ListBullet"/>
        <w:spacing w:after="40"/>
      </w:pPr>
      <w:r>
        <w:t>{{ProjectName}}</w:t>
      </w:r>
    </w:p>
    <w:p w14:paraId="4BAB7E0B" w14:textId="77777777" w:rsidR="00FF5F8A" w:rsidRDefault="00000000">
      <w:pPr>
        <w:pStyle w:val="ListBullet"/>
        <w:spacing w:after="40"/>
      </w:pPr>
      <w:r>
        <w:t>{{BusinessPurpose}}</w:t>
      </w:r>
    </w:p>
    <w:p w14:paraId="0D0F4025" w14:textId="77777777" w:rsidR="00FF5F8A" w:rsidRDefault="00000000">
      <w:pPr>
        <w:pStyle w:val="ListBullet"/>
        <w:spacing w:after="40"/>
      </w:pPr>
      <w:r>
        <w:t>{{ConfidentialInformation}}</w:t>
      </w:r>
    </w:p>
    <w:p w14:paraId="1D1C7E3F" w14:textId="77777777" w:rsidR="00FF5F8A" w:rsidRDefault="00000000">
      <w:pPr>
        <w:pStyle w:val="ListBullet"/>
        <w:spacing w:after="40"/>
      </w:pPr>
      <w:r>
        <w:t>{{Jurisdiction}}</w:t>
      </w:r>
    </w:p>
    <w:p w14:paraId="6923F034" w14:textId="77777777" w:rsidR="00FF5F8A" w:rsidRDefault="00000000">
      <w:pPr>
        <w:pStyle w:val="ListBullet"/>
        <w:spacing w:after="40"/>
      </w:pPr>
      <w:r>
        <w:t>{{GoverningLaw}}</w:t>
      </w:r>
    </w:p>
    <w:p w14:paraId="22C2F95F" w14:textId="77777777" w:rsidR="00FF5F8A" w:rsidRDefault="00000000">
      <w:pPr>
        <w:pStyle w:val="ListBullet"/>
        <w:spacing w:after="40"/>
      </w:pPr>
      <w:r>
        <w:t>{{NDADuration}}</w:t>
      </w:r>
    </w:p>
    <w:p w14:paraId="2CE57C5E" w14:textId="77777777" w:rsidR="00FF5F8A" w:rsidRDefault="00000000">
      <w:pPr>
        <w:pStyle w:val="ListBullet"/>
        <w:spacing w:after="40"/>
      </w:pPr>
      <w:r>
        <w:t>{{SurvivalPeriod}}</w:t>
      </w:r>
    </w:p>
    <w:p w14:paraId="7AE0E73B" w14:textId="77777777" w:rsidR="00FF5F8A" w:rsidRDefault="00000000">
      <w:pPr>
        <w:pStyle w:val="ListBullet"/>
        <w:spacing w:after="40"/>
      </w:pPr>
      <w:r>
        <w:t>{{AuthorizedSignerName}}</w:t>
      </w:r>
    </w:p>
    <w:p w14:paraId="2113AE68" w14:textId="77777777" w:rsidR="00FF5F8A" w:rsidRDefault="00000000">
      <w:pPr>
        <w:pStyle w:val="ListBullet"/>
        <w:spacing w:after="40"/>
      </w:pPr>
      <w:r>
        <w:t>{{AuthorizedSignerTitle}}</w:t>
      </w:r>
    </w:p>
    <w:p w14:paraId="0B169BE2" w14:textId="77777777" w:rsidR="00FF5F8A" w:rsidRDefault="00000000">
      <w:pPr>
        <w:pStyle w:val="ListBullet"/>
        <w:spacing w:after="40"/>
      </w:pPr>
      <w:r>
        <w:t>{{CounterpartySignerName}}</w:t>
      </w:r>
    </w:p>
    <w:p w14:paraId="7D66E73E" w14:textId="77777777" w:rsidR="00FF5F8A" w:rsidRDefault="00000000">
      <w:pPr>
        <w:pStyle w:val="ListBullet"/>
        <w:spacing w:after="40"/>
      </w:pPr>
      <w:r>
        <w:t>{{CounterpartySignerTitle}}</w:t>
      </w:r>
    </w:p>
    <w:p w14:paraId="6FC233ED" w14:textId="77777777" w:rsidR="00FF5F8A" w:rsidRDefault="00000000">
      <w:pPr>
        <w:pStyle w:val="ListBullet"/>
        <w:spacing w:after="40"/>
      </w:pPr>
      <w:r>
        <w:t>{{Address}}</w:t>
      </w:r>
    </w:p>
    <w:p w14:paraId="084EF56D" w14:textId="77777777" w:rsidR="00FF5F8A" w:rsidRDefault="00000000">
      <w:pPr>
        <w:pStyle w:val="ListBullet"/>
        <w:spacing w:after="40"/>
      </w:pPr>
      <w:r>
        <w:t>{{Purpose}}</w:t>
      </w:r>
    </w:p>
    <w:p w14:paraId="582A007B" w14:textId="77777777" w:rsidR="00FF5F8A" w:rsidRDefault="00000000">
      <w:pPr>
        <w:pStyle w:val="PromptSubhead"/>
      </w:pPr>
      <w:r>
        <w:t>Output format</w:t>
      </w:r>
    </w:p>
    <w:p w14:paraId="5E615D20" w14:textId="77777777" w:rsidR="00FF5F8A" w:rsidRDefault="00000000">
      <w:pPr>
        <w:pStyle w:val="PromptSubhead"/>
      </w:pPr>
      <w:r>
        <w:t>Output files</w:t>
      </w:r>
    </w:p>
    <w:p w14:paraId="583E8AC9" w14:textId="77777777" w:rsidR="00FF5F8A" w:rsidRDefault="00000000">
      <w:pPr>
        <w:pStyle w:val="CodeBlock"/>
      </w:pPr>
      <w:r>
        <w:t>docs/04_Seed_Catalog.md</w:t>
      </w:r>
    </w:p>
    <w:p w14:paraId="725F2C04" w14:textId="77777777" w:rsidR="00FF5F8A" w:rsidRDefault="00000000">
      <w:pPr>
        <w:pStyle w:val="CodeBlock"/>
      </w:pPr>
      <w:r>
        <w:t>docs/05_Data_Model.md</w:t>
      </w:r>
    </w:p>
    <w:p w14:paraId="48287DFA" w14:textId="77777777" w:rsidR="00FF5F8A" w:rsidRDefault="00000000">
      <w:pPr>
        <w:pStyle w:val="PromptSubhead"/>
      </w:pPr>
      <w:r>
        <w:t>04_Seed_Catalog.md should include seed data for</w:t>
      </w:r>
    </w:p>
    <w:p w14:paraId="5475C8A5" w14:textId="77777777" w:rsidR="00FF5F8A" w:rsidRDefault="00000000">
      <w:pPr>
        <w:pStyle w:val="ListBullet"/>
        <w:spacing w:after="40"/>
      </w:pPr>
      <w:r>
        <w:t>Users</w:t>
      </w:r>
    </w:p>
    <w:p w14:paraId="459F4034" w14:textId="77777777" w:rsidR="00FF5F8A" w:rsidRDefault="00000000">
      <w:pPr>
        <w:pStyle w:val="ListBullet"/>
        <w:spacing w:after="40"/>
      </w:pPr>
      <w:r>
        <w:t>Roles</w:t>
      </w:r>
    </w:p>
    <w:p w14:paraId="096ED1B4" w14:textId="77777777" w:rsidR="00FF5F8A" w:rsidRDefault="00000000">
      <w:pPr>
        <w:pStyle w:val="ListBullet"/>
        <w:spacing w:after="40"/>
      </w:pPr>
      <w:r>
        <w:t>Permissions</w:t>
      </w:r>
    </w:p>
    <w:p w14:paraId="7B6F8C73" w14:textId="77777777" w:rsidR="00FF5F8A" w:rsidRDefault="00000000">
      <w:pPr>
        <w:pStyle w:val="ListBullet"/>
        <w:spacing w:after="40"/>
      </w:pPr>
      <w:r>
        <w:t>Contract record types</w:t>
      </w:r>
    </w:p>
    <w:p w14:paraId="016C2279" w14:textId="77777777" w:rsidR="00FF5F8A" w:rsidRDefault="00000000">
      <w:pPr>
        <w:pStyle w:val="ListBullet"/>
        <w:spacing w:after="40"/>
      </w:pPr>
      <w:r>
        <w:t>NDA records</w:t>
      </w:r>
    </w:p>
    <w:p w14:paraId="2C7337D4" w14:textId="77777777" w:rsidR="00FF5F8A" w:rsidRDefault="00000000">
      <w:pPr>
        <w:pStyle w:val="ListBullet"/>
        <w:spacing w:after="40"/>
      </w:pPr>
      <w:r>
        <w:t>Templates</w:t>
      </w:r>
    </w:p>
    <w:p w14:paraId="5B317883" w14:textId="77777777" w:rsidR="00FF5F8A" w:rsidRDefault="00000000">
      <w:pPr>
        <w:pStyle w:val="ListBullet"/>
        <w:spacing w:after="40"/>
      </w:pPr>
      <w:r>
        <w:t>Template placeholders</w:t>
      </w:r>
    </w:p>
    <w:p w14:paraId="13E91D49" w14:textId="77777777" w:rsidR="00FF5F8A" w:rsidRDefault="00000000">
      <w:pPr>
        <w:pStyle w:val="ListBullet"/>
        <w:spacing w:after="40"/>
      </w:pPr>
      <w:r>
        <w:t>Parties</w:t>
      </w:r>
    </w:p>
    <w:p w14:paraId="711533A9" w14:textId="77777777" w:rsidR="00FF5F8A" w:rsidRDefault="00000000">
      <w:pPr>
        <w:pStyle w:val="ListBullet"/>
        <w:spacing w:after="40"/>
      </w:pPr>
      <w:r>
        <w:t>Rules</w:t>
      </w:r>
    </w:p>
    <w:p w14:paraId="556BD8CC" w14:textId="77777777" w:rsidR="00FF5F8A" w:rsidRDefault="00000000">
      <w:pPr>
        <w:pStyle w:val="ListBullet"/>
        <w:spacing w:after="40"/>
      </w:pPr>
      <w:r>
        <w:t>Risk questions</w:t>
      </w:r>
    </w:p>
    <w:p w14:paraId="2568F46F" w14:textId="77777777" w:rsidR="00FF5F8A" w:rsidRDefault="00000000">
      <w:pPr>
        <w:pStyle w:val="ListBullet"/>
        <w:spacing w:after="40"/>
      </w:pPr>
      <w:r>
        <w:t>Risk scoring flags</w:t>
      </w:r>
    </w:p>
    <w:p w14:paraId="4676167F" w14:textId="77777777" w:rsidR="00FF5F8A" w:rsidRDefault="00000000">
      <w:pPr>
        <w:pStyle w:val="ListBullet"/>
        <w:spacing w:after="40"/>
      </w:pPr>
      <w:r>
        <w:t>Approval workflows</w:t>
      </w:r>
    </w:p>
    <w:p w14:paraId="3B49ED9D" w14:textId="77777777" w:rsidR="00FF5F8A" w:rsidRDefault="00000000">
      <w:pPr>
        <w:pStyle w:val="ListBullet"/>
        <w:spacing w:after="40"/>
      </w:pPr>
      <w:r>
        <w:t>Audit trail examples</w:t>
      </w:r>
    </w:p>
    <w:p w14:paraId="1E2D73F5" w14:textId="77777777" w:rsidR="00FF5F8A" w:rsidRDefault="00000000">
      <w:pPr>
        <w:pStyle w:val="ListBullet"/>
        <w:spacing w:after="40"/>
      </w:pPr>
      <w:r>
        <w:t>Document records</w:t>
      </w:r>
    </w:p>
    <w:p w14:paraId="50C64243" w14:textId="77777777" w:rsidR="00FF5F8A" w:rsidRDefault="00000000">
      <w:pPr>
        <w:pStyle w:val="ListBullet"/>
        <w:spacing w:after="40"/>
      </w:pPr>
      <w:r>
        <w:t>Signed document examples</w:t>
      </w:r>
    </w:p>
    <w:p w14:paraId="60E8F062" w14:textId="77777777" w:rsidR="00FF5F8A" w:rsidRDefault="00000000">
      <w:pPr>
        <w:pStyle w:val="ListBullet"/>
        <w:spacing w:after="40"/>
      </w:pPr>
      <w:r>
        <w:lastRenderedPageBreak/>
        <w:t>AI Search sample questions</w:t>
      </w:r>
    </w:p>
    <w:p w14:paraId="635ADCF4" w14:textId="77777777" w:rsidR="00FF5F8A" w:rsidRDefault="00000000">
      <w:pPr>
        <w:pStyle w:val="ListBullet"/>
        <w:spacing w:after="40"/>
      </w:pPr>
      <w:r>
        <w:t>Dashboard metrics sample data</w:t>
      </w:r>
    </w:p>
    <w:p w14:paraId="2FDB786C" w14:textId="77777777" w:rsidR="00FF5F8A" w:rsidRDefault="00000000">
      <w:pPr>
        <w:pStyle w:val="PromptBody"/>
      </w:pPr>
      <w:r>
        <w:t>For each seed dataset include: Dataset name, Purpose, Fields, Example records, and Notes for developers.</w:t>
      </w:r>
    </w:p>
    <w:p w14:paraId="11A7A3C6" w14:textId="77777777" w:rsidR="00FF5F8A" w:rsidRDefault="00000000">
      <w:pPr>
        <w:pStyle w:val="PromptSubhead"/>
      </w:pPr>
      <w:r>
        <w:t>05_Data_Model.md should include</w:t>
      </w:r>
    </w:p>
    <w:p w14:paraId="6742A2EB" w14:textId="77777777" w:rsidR="00FF5F8A" w:rsidRDefault="00000000">
      <w:pPr>
        <w:pStyle w:val="ListBullet"/>
        <w:spacing w:after="40"/>
      </w:pPr>
      <w:r>
        <w:t>Data model overview</w:t>
      </w:r>
    </w:p>
    <w:p w14:paraId="0270EFDC" w14:textId="77777777" w:rsidR="00FF5F8A" w:rsidRDefault="00000000">
      <w:pPr>
        <w:pStyle w:val="ListBullet"/>
        <w:spacing w:after="40"/>
      </w:pPr>
      <w:r>
        <w:t>Entity list</w:t>
      </w:r>
    </w:p>
    <w:p w14:paraId="41AE8045" w14:textId="77777777" w:rsidR="00FF5F8A" w:rsidRDefault="00000000">
      <w:pPr>
        <w:pStyle w:val="ListBullet"/>
        <w:spacing w:after="40"/>
      </w:pPr>
      <w:r>
        <w:t>Entity relationships</w:t>
      </w:r>
    </w:p>
    <w:p w14:paraId="5E7BBD7F" w14:textId="77777777" w:rsidR="00FF5F8A" w:rsidRDefault="00000000">
      <w:pPr>
        <w:pStyle w:val="ListBullet"/>
        <w:spacing w:after="40"/>
      </w:pPr>
      <w:r>
        <w:t>Field-level definitions</w:t>
      </w:r>
    </w:p>
    <w:p w14:paraId="4C21873B" w14:textId="77777777" w:rsidR="00FF5F8A" w:rsidRDefault="00000000">
      <w:pPr>
        <w:pStyle w:val="ListBullet"/>
        <w:spacing w:after="40"/>
      </w:pPr>
      <w:r>
        <w:t>Suggested TypeScript interfaces</w:t>
      </w:r>
    </w:p>
    <w:p w14:paraId="3D4DB0F5" w14:textId="77777777" w:rsidR="00FF5F8A" w:rsidRDefault="00000000">
      <w:pPr>
        <w:pStyle w:val="ListBullet"/>
        <w:spacing w:after="40"/>
      </w:pPr>
      <w:r>
        <w:t>LocalStorage keys</w:t>
      </w:r>
    </w:p>
    <w:p w14:paraId="688A8EA1" w14:textId="77777777" w:rsidR="00FF5F8A" w:rsidRDefault="00000000">
      <w:pPr>
        <w:pStyle w:val="ListBullet"/>
        <w:spacing w:after="40"/>
      </w:pPr>
      <w:r>
        <w:t>Status enums</w:t>
      </w:r>
    </w:p>
    <w:p w14:paraId="268E9859" w14:textId="77777777" w:rsidR="00FF5F8A" w:rsidRDefault="00000000">
      <w:pPr>
        <w:pStyle w:val="ListBullet"/>
        <w:spacing w:after="40"/>
      </w:pPr>
      <w:r>
        <w:t>Role enums</w:t>
      </w:r>
    </w:p>
    <w:p w14:paraId="47774A59" w14:textId="77777777" w:rsidR="00FF5F8A" w:rsidRDefault="00000000">
      <w:pPr>
        <w:pStyle w:val="ListBullet"/>
        <w:spacing w:after="40"/>
      </w:pPr>
      <w:r>
        <w:t>Template structure</w:t>
      </w:r>
    </w:p>
    <w:p w14:paraId="466C2521" w14:textId="77777777" w:rsidR="00FF5F8A" w:rsidRDefault="00000000">
      <w:pPr>
        <w:pStyle w:val="ListBullet"/>
        <w:spacing w:after="40"/>
      </w:pPr>
      <w:r>
        <w:t>Placeholder mapping structure</w:t>
      </w:r>
    </w:p>
    <w:p w14:paraId="3DD932F0" w14:textId="77777777" w:rsidR="00FF5F8A" w:rsidRDefault="00000000">
      <w:pPr>
        <w:pStyle w:val="ListBullet"/>
        <w:spacing w:after="40"/>
      </w:pPr>
      <w:r>
        <w:t>Document generation structure</w:t>
      </w:r>
    </w:p>
    <w:p w14:paraId="5083F3C2" w14:textId="77777777" w:rsidR="00FF5F8A" w:rsidRDefault="00000000">
      <w:pPr>
        <w:pStyle w:val="ListBullet"/>
        <w:spacing w:after="40"/>
      </w:pPr>
      <w:r>
        <w:t>E-signature token structure</w:t>
      </w:r>
    </w:p>
    <w:p w14:paraId="712B39C2" w14:textId="77777777" w:rsidR="00FF5F8A" w:rsidRDefault="00000000">
      <w:pPr>
        <w:pStyle w:val="ListBullet"/>
        <w:spacing w:after="40"/>
      </w:pPr>
      <w:r>
        <w:t>Audit trail structure</w:t>
      </w:r>
    </w:p>
    <w:p w14:paraId="2253B0FA" w14:textId="77777777" w:rsidR="00FF5F8A" w:rsidRDefault="00000000">
      <w:pPr>
        <w:pStyle w:val="ListBullet"/>
        <w:spacing w:after="40"/>
      </w:pPr>
      <w:r>
        <w:t>AI Search index structure</w:t>
      </w:r>
    </w:p>
    <w:p w14:paraId="7FB93711" w14:textId="77777777" w:rsidR="00FF5F8A" w:rsidRDefault="00000000">
      <w:pPr>
        <w:pStyle w:val="ListBullet"/>
        <w:spacing w:after="40"/>
      </w:pPr>
      <w:r>
        <w:t>Repository record structure</w:t>
      </w:r>
    </w:p>
    <w:p w14:paraId="7F82759E" w14:textId="77777777" w:rsidR="00FF5F8A" w:rsidRDefault="00000000">
      <w:pPr>
        <w:pStyle w:val="ListBullet"/>
        <w:spacing w:after="40"/>
      </w:pPr>
      <w:r>
        <w:t>Validation rules</w:t>
      </w:r>
    </w:p>
    <w:p w14:paraId="4AE724B6" w14:textId="77777777" w:rsidR="00FF5F8A" w:rsidRDefault="00000000">
      <w:pPr>
        <w:pStyle w:val="ListBullet"/>
        <w:spacing w:after="40"/>
      </w:pPr>
      <w:r>
        <w:t>Data persistence approach</w:t>
      </w:r>
    </w:p>
    <w:p w14:paraId="20782CC4" w14:textId="77777777" w:rsidR="00FF5F8A" w:rsidRDefault="00000000">
      <w:pPr>
        <w:pStyle w:val="PromptBody"/>
      </w:pPr>
      <w:r>
        <w:t>Make the documentation detailed enough for developers to create consistent mock data and application state.</w:t>
      </w:r>
    </w:p>
    <w:p w14:paraId="3D5A1C17" w14:textId="77777777" w:rsidR="00FF5F8A" w:rsidRDefault="00000000">
      <w:r>
        <w:br w:type="page"/>
      </w:r>
    </w:p>
    <w:p w14:paraId="44F483BC" w14:textId="77777777" w:rsidR="00FF5F8A" w:rsidRDefault="00000000">
      <w:pPr>
        <w:pStyle w:val="PromptTitle"/>
      </w:pPr>
      <w:r>
        <w:lastRenderedPageBreak/>
        <w:t>Prompt 3 — Design and Architecture Phase</w:t>
      </w:r>
    </w:p>
    <w:tbl>
      <w:tblPr>
        <w:tblW w:w="0" w:type="auto"/>
        <w:jc w:val="center"/>
        <w:tblLook w:val="04A0" w:firstRow="1" w:lastRow="0" w:firstColumn="1" w:lastColumn="0" w:noHBand="0" w:noVBand="1"/>
      </w:tblPr>
      <w:tblGrid>
        <w:gridCol w:w="5175"/>
        <w:gridCol w:w="5177"/>
      </w:tblGrid>
      <w:tr w:rsidR="00FF5F8A" w14:paraId="11F8E3E1"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736E93EB" w14:textId="77777777" w:rsidR="00FF5F8A" w:rsidRDefault="00000000">
            <w:pPr>
              <w:pStyle w:val="TableText"/>
            </w:pPr>
            <w:r>
              <w:rPr>
                <w:b/>
                <w:color w:val="312E81"/>
              </w:rPr>
              <w:t xml:space="preserve">Phase: </w:t>
            </w:r>
            <w:r>
              <w:t>Design / Architecture</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742D894A" w14:textId="77777777" w:rsidR="00FF5F8A" w:rsidRDefault="00000000">
            <w:pPr>
              <w:pStyle w:val="TableText"/>
            </w:pPr>
            <w:r>
              <w:rPr>
                <w:b/>
                <w:color w:val="312E81"/>
              </w:rPr>
              <w:t xml:space="preserve">Creates / Updates: </w:t>
            </w:r>
            <w:r>
              <w:t>04_Architecture_Design.md, 06_Service_Contracts.md</w:t>
            </w:r>
          </w:p>
        </w:tc>
      </w:tr>
    </w:tbl>
    <w:p w14:paraId="144AFC4B" w14:textId="77777777" w:rsidR="00FF5F8A" w:rsidRDefault="00000000">
      <w:pPr>
        <w:pStyle w:val="PromptBody"/>
      </w:pPr>
      <w:r>
        <w:rPr>
          <w:b/>
          <w:color w:val="312E81"/>
        </w:rPr>
        <w:t xml:space="preserve">Role: </w:t>
      </w:r>
      <w:r>
        <w:t>Act as a senior frontend architect, solution designer, and enterprise SaaS UX systems designer.</w:t>
      </w:r>
    </w:p>
    <w:p w14:paraId="1BBD7CA6" w14:textId="77777777" w:rsidR="00FF5F8A" w:rsidRDefault="00000000">
      <w:pPr>
        <w:pStyle w:val="PromptBody"/>
      </w:pPr>
      <w:r>
        <w:rPr>
          <w:b/>
          <w:color w:val="312E81"/>
        </w:rPr>
        <w:t xml:space="preserve">Objective: </w:t>
      </w:r>
      <w:r>
        <w:t>Create the architecture and frontend service contract documentation for the CLM application.</w:t>
      </w:r>
    </w:p>
    <w:p w14:paraId="4F63B702" w14:textId="77777777" w:rsidR="00FF5F8A" w:rsidRDefault="00000000">
      <w:pPr>
        <w:pStyle w:val="PromptSubhead"/>
      </w:pPr>
      <w:r>
        <w:t>Context</w:t>
      </w:r>
    </w:p>
    <w:p w14:paraId="3F70A53D" w14:textId="77777777" w:rsidR="00FF5F8A" w:rsidRDefault="00000000">
      <w:pPr>
        <w:pStyle w:val="PromptBody"/>
      </w:pPr>
      <w:r>
        <w:t>The CLM application is a premium enterprise SaaS web application built using React or Next.js with Tailwind CSS.</w:t>
      </w:r>
    </w:p>
    <w:p w14:paraId="5F7FE302" w14:textId="77777777" w:rsidR="00FF5F8A" w:rsidRDefault="00000000">
      <w:pPr>
        <w:pStyle w:val="PromptBody"/>
      </w:pPr>
      <w:r>
        <w:t>The application currently uses frontend state and localStorage for demo persistence. Since there is no backend API at this stage, create frontend service contracts that describe how application modules should interact with local data, state, localStorage, and reusable service utilities.</w:t>
      </w:r>
    </w:p>
    <w:p w14:paraId="4834B95D" w14:textId="77777777" w:rsidR="00FF5F8A" w:rsidRDefault="00000000">
      <w:pPr>
        <w:pStyle w:val="PromptSubhead"/>
      </w:pPr>
      <w:r>
        <w:t>The app should use</w:t>
      </w:r>
    </w:p>
    <w:p w14:paraId="29B8055F" w14:textId="77777777" w:rsidR="00FF5F8A" w:rsidRDefault="00000000">
      <w:pPr>
        <w:pStyle w:val="ListBullet"/>
        <w:spacing w:after="40"/>
      </w:pPr>
      <w:r>
        <w:t>Component-based frontend architecture</w:t>
      </w:r>
    </w:p>
    <w:p w14:paraId="13B2C629" w14:textId="77777777" w:rsidR="00FF5F8A" w:rsidRDefault="00000000">
      <w:pPr>
        <w:pStyle w:val="ListBullet"/>
        <w:spacing w:after="40"/>
      </w:pPr>
      <w:r>
        <w:t>Local state and localStorage for demo persistence</w:t>
      </w:r>
    </w:p>
    <w:p w14:paraId="4C68D2A8" w14:textId="77777777" w:rsidR="00FF5F8A" w:rsidRDefault="00000000">
      <w:pPr>
        <w:pStyle w:val="ListBullet"/>
        <w:spacing w:after="40"/>
      </w:pPr>
      <w:r>
        <w:t>Reusable UI components</w:t>
      </w:r>
    </w:p>
    <w:p w14:paraId="6C6666F9" w14:textId="77777777" w:rsidR="00FF5F8A" w:rsidRDefault="00000000">
      <w:pPr>
        <w:pStyle w:val="ListBullet"/>
        <w:spacing w:after="40"/>
      </w:pPr>
      <w:r>
        <w:t>Role-based access controls</w:t>
      </w:r>
    </w:p>
    <w:p w14:paraId="2F894689" w14:textId="77777777" w:rsidR="00FF5F8A" w:rsidRDefault="00000000">
      <w:pPr>
        <w:pStyle w:val="ListBullet"/>
        <w:spacing w:after="40"/>
      </w:pPr>
      <w:r>
        <w:t>Theme switching</w:t>
      </w:r>
    </w:p>
    <w:p w14:paraId="4063B4C9" w14:textId="77777777" w:rsidR="00FF5F8A" w:rsidRDefault="00000000">
      <w:pPr>
        <w:pStyle w:val="ListBullet"/>
        <w:spacing w:after="40"/>
      </w:pPr>
      <w:r>
        <w:t>Document generation</w:t>
      </w:r>
    </w:p>
    <w:p w14:paraId="4C1B53A4" w14:textId="77777777" w:rsidR="00FF5F8A" w:rsidRDefault="00000000">
      <w:pPr>
        <w:pStyle w:val="ListBullet"/>
        <w:spacing w:after="40"/>
      </w:pPr>
      <w:r>
        <w:t>Signing workflow</w:t>
      </w:r>
    </w:p>
    <w:p w14:paraId="4F64A580" w14:textId="77777777" w:rsidR="00FF5F8A" w:rsidRDefault="00000000">
      <w:pPr>
        <w:pStyle w:val="ListBullet"/>
        <w:spacing w:after="40"/>
      </w:pPr>
      <w:r>
        <w:t>Repository-based AI Search</w:t>
      </w:r>
    </w:p>
    <w:p w14:paraId="632E010E" w14:textId="77777777" w:rsidR="00FF5F8A" w:rsidRDefault="00000000">
      <w:pPr>
        <w:pStyle w:val="ListBullet"/>
        <w:spacing w:after="40"/>
      </w:pPr>
      <w:r>
        <w:t>CSV export</w:t>
      </w:r>
    </w:p>
    <w:p w14:paraId="76EB62F4" w14:textId="77777777" w:rsidR="00FF5F8A" w:rsidRDefault="00000000">
      <w:pPr>
        <w:pStyle w:val="ListBullet"/>
        <w:spacing w:after="40"/>
      </w:pPr>
      <w:r>
        <w:t>Audit trail</w:t>
      </w:r>
    </w:p>
    <w:p w14:paraId="3F4027EC" w14:textId="77777777" w:rsidR="00FF5F8A" w:rsidRDefault="00000000">
      <w:pPr>
        <w:pStyle w:val="PromptSubhead"/>
      </w:pPr>
      <w:r>
        <w:t>Main modules</w:t>
      </w:r>
    </w:p>
    <w:p w14:paraId="1B485730" w14:textId="77777777" w:rsidR="00FF5F8A" w:rsidRDefault="00000000">
      <w:pPr>
        <w:pStyle w:val="ListBullet"/>
        <w:spacing w:after="40"/>
      </w:pPr>
      <w:r>
        <w:t>Dashboard</w:t>
      </w:r>
    </w:p>
    <w:p w14:paraId="414586BB" w14:textId="77777777" w:rsidR="00FF5F8A" w:rsidRDefault="00000000">
      <w:pPr>
        <w:pStyle w:val="ListBullet"/>
        <w:spacing w:after="40"/>
      </w:pPr>
      <w:r>
        <w:t>Request a New Contract</w:t>
      </w:r>
    </w:p>
    <w:p w14:paraId="234E99EA" w14:textId="77777777" w:rsidR="00FF5F8A" w:rsidRDefault="00000000">
      <w:pPr>
        <w:pStyle w:val="ListBullet"/>
        <w:spacing w:after="40"/>
      </w:pPr>
      <w:r>
        <w:t>NDA intake workflow</w:t>
      </w:r>
    </w:p>
    <w:p w14:paraId="197361A7" w14:textId="77777777" w:rsidR="00FF5F8A" w:rsidRDefault="00000000">
      <w:pPr>
        <w:pStyle w:val="ListBullet"/>
        <w:spacing w:after="40"/>
      </w:pPr>
      <w:r>
        <w:t>Template Library</w:t>
      </w:r>
    </w:p>
    <w:p w14:paraId="7A760D9E" w14:textId="77777777" w:rsidR="00FF5F8A" w:rsidRDefault="00000000">
      <w:pPr>
        <w:pStyle w:val="ListBullet"/>
        <w:spacing w:after="40"/>
      </w:pPr>
      <w:r>
        <w:t>Risk Review</w:t>
      </w:r>
    </w:p>
    <w:p w14:paraId="1DF57151" w14:textId="77777777" w:rsidR="00FF5F8A" w:rsidRDefault="00000000">
      <w:pPr>
        <w:pStyle w:val="ListBullet"/>
        <w:spacing w:after="40"/>
      </w:pPr>
      <w:r>
        <w:t>Legal Reviewer section</w:t>
      </w:r>
    </w:p>
    <w:p w14:paraId="6C090145" w14:textId="77777777" w:rsidR="00FF5F8A" w:rsidRDefault="00000000">
      <w:pPr>
        <w:pStyle w:val="ListBullet"/>
        <w:spacing w:after="40"/>
      </w:pPr>
      <w:r>
        <w:t>Repository</w:t>
      </w:r>
    </w:p>
    <w:p w14:paraId="3082B3E5" w14:textId="77777777" w:rsidR="00FF5F8A" w:rsidRDefault="00000000">
      <w:pPr>
        <w:pStyle w:val="ListBullet"/>
        <w:spacing w:after="40"/>
      </w:pPr>
      <w:r>
        <w:t>Document viewer</w:t>
      </w:r>
    </w:p>
    <w:p w14:paraId="213C2D89" w14:textId="77777777" w:rsidR="00FF5F8A" w:rsidRDefault="00000000">
      <w:pPr>
        <w:pStyle w:val="ListBullet"/>
        <w:spacing w:after="40"/>
      </w:pPr>
      <w:r>
        <w:t>E-signature signing page</w:t>
      </w:r>
    </w:p>
    <w:p w14:paraId="1CABB657" w14:textId="77777777" w:rsidR="00FF5F8A" w:rsidRDefault="00000000">
      <w:pPr>
        <w:pStyle w:val="ListBullet"/>
        <w:spacing w:after="40"/>
      </w:pPr>
      <w:r>
        <w:t>AI Search</w:t>
      </w:r>
    </w:p>
    <w:p w14:paraId="027EEBB8" w14:textId="77777777" w:rsidR="00FF5F8A" w:rsidRDefault="00000000">
      <w:pPr>
        <w:pStyle w:val="ListBullet"/>
        <w:spacing w:after="40"/>
      </w:pPr>
      <w:r>
        <w:t>Settings</w:t>
      </w:r>
    </w:p>
    <w:p w14:paraId="5A25A997" w14:textId="77777777" w:rsidR="00FF5F8A" w:rsidRDefault="00000000">
      <w:pPr>
        <w:pStyle w:val="ListBullet"/>
        <w:spacing w:after="40"/>
      </w:pPr>
      <w:r>
        <w:t>Users</w:t>
      </w:r>
    </w:p>
    <w:p w14:paraId="71E7E517" w14:textId="77777777" w:rsidR="00FF5F8A" w:rsidRDefault="00000000">
      <w:pPr>
        <w:pStyle w:val="ListBullet"/>
        <w:spacing w:after="40"/>
      </w:pPr>
      <w:r>
        <w:t>Parties</w:t>
      </w:r>
    </w:p>
    <w:p w14:paraId="684C8F06" w14:textId="77777777" w:rsidR="00FF5F8A" w:rsidRDefault="00000000">
      <w:pPr>
        <w:pStyle w:val="ListBullet"/>
        <w:spacing w:after="40"/>
      </w:pPr>
      <w:r>
        <w:t>Rules</w:t>
      </w:r>
    </w:p>
    <w:p w14:paraId="5C17DA21" w14:textId="77777777" w:rsidR="00FF5F8A" w:rsidRDefault="00000000">
      <w:pPr>
        <w:pStyle w:val="ListBullet"/>
        <w:spacing w:after="40"/>
      </w:pPr>
      <w:r>
        <w:t>Audit trail</w:t>
      </w:r>
    </w:p>
    <w:p w14:paraId="1A1814FC" w14:textId="77777777" w:rsidR="00FF5F8A" w:rsidRDefault="00000000">
      <w:pPr>
        <w:pStyle w:val="PromptSubhead"/>
      </w:pPr>
      <w:r>
        <w:t>Key requirements</w:t>
      </w:r>
    </w:p>
    <w:p w14:paraId="28E9B7BA" w14:textId="77777777" w:rsidR="00FF5F8A" w:rsidRDefault="00000000">
      <w:pPr>
        <w:pStyle w:val="ListBullet"/>
        <w:spacing w:after="40"/>
      </w:pPr>
      <w:r>
        <w:t>The sidebar should not show New Contract Request.</w:t>
      </w:r>
    </w:p>
    <w:p w14:paraId="293A2C8B" w14:textId="77777777" w:rsidR="00FF5F8A" w:rsidRDefault="00000000">
      <w:pPr>
        <w:pStyle w:val="ListBullet"/>
        <w:spacing w:after="40"/>
      </w:pPr>
      <w:r>
        <w:t>Request a New Contract should open as a full-page view from the dashboard.</w:t>
      </w:r>
    </w:p>
    <w:p w14:paraId="37CB9F65" w14:textId="77777777" w:rsidR="00FF5F8A" w:rsidRDefault="00000000">
      <w:pPr>
        <w:pStyle w:val="ListBullet"/>
        <w:spacing w:after="40"/>
      </w:pPr>
      <w:r>
        <w:t>Dashboard summary tabs must filter records correctly.</w:t>
      </w:r>
    </w:p>
    <w:p w14:paraId="19AEC9CC" w14:textId="77777777" w:rsidR="00FF5F8A" w:rsidRDefault="00000000">
      <w:pPr>
        <w:pStyle w:val="ListBullet"/>
        <w:spacing w:after="40"/>
      </w:pPr>
      <w:r>
        <w:t>Repository must show all documents to all roles.</w:t>
      </w:r>
    </w:p>
    <w:p w14:paraId="6180645C" w14:textId="77777777" w:rsidR="00FF5F8A" w:rsidRDefault="00000000">
      <w:pPr>
        <w:pStyle w:val="ListBullet"/>
        <w:spacing w:after="40"/>
      </w:pPr>
      <w:r>
        <w:t>Admin-only delete must be enforced.</w:t>
      </w:r>
    </w:p>
    <w:p w14:paraId="159701AE" w14:textId="77777777" w:rsidR="00FF5F8A" w:rsidRDefault="00000000">
      <w:pPr>
        <w:pStyle w:val="ListBullet"/>
        <w:spacing w:after="40"/>
      </w:pPr>
      <w:r>
        <w:t>Parties and Rules visible only to Admin.</w:t>
      </w:r>
    </w:p>
    <w:p w14:paraId="5D282509" w14:textId="77777777" w:rsidR="00FF5F8A" w:rsidRDefault="00000000">
      <w:pPr>
        <w:pStyle w:val="ListBullet"/>
        <w:spacing w:after="40"/>
      </w:pPr>
      <w:r>
        <w:t>Executive Viewer must have view-only access.</w:t>
      </w:r>
    </w:p>
    <w:p w14:paraId="6821A648" w14:textId="77777777" w:rsidR="00FF5F8A" w:rsidRDefault="00000000">
      <w:pPr>
        <w:pStyle w:val="ListBullet"/>
        <w:spacing w:after="40"/>
      </w:pPr>
      <w:r>
        <w:t>Template creation must work for Admin.</w:t>
      </w:r>
    </w:p>
    <w:p w14:paraId="6DF4F417" w14:textId="77777777" w:rsidR="00FF5F8A" w:rsidRDefault="00000000">
      <w:pPr>
        <w:pStyle w:val="ListBullet"/>
        <w:spacing w:after="40"/>
      </w:pPr>
      <w:r>
        <w:t>Signed documents must be stored and downloadable.</w:t>
      </w:r>
    </w:p>
    <w:p w14:paraId="694511AF" w14:textId="77777777" w:rsidR="00FF5F8A" w:rsidRDefault="00000000">
      <w:pPr>
        <w:pStyle w:val="ListBullet"/>
        <w:spacing w:after="40"/>
      </w:pPr>
      <w:r>
        <w:lastRenderedPageBreak/>
        <w:t>AI Search must answer questions from application data and repository records.</w:t>
      </w:r>
    </w:p>
    <w:p w14:paraId="19C4662E" w14:textId="77777777" w:rsidR="00FF5F8A" w:rsidRDefault="00000000">
      <w:pPr>
        <w:pStyle w:val="PromptSubhead"/>
      </w:pPr>
      <w:r>
        <w:t>Output format</w:t>
      </w:r>
    </w:p>
    <w:p w14:paraId="1E90B300" w14:textId="77777777" w:rsidR="00FF5F8A" w:rsidRDefault="00000000">
      <w:pPr>
        <w:pStyle w:val="PromptSubhead"/>
      </w:pPr>
      <w:r>
        <w:t>Output files</w:t>
      </w:r>
    </w:p>
    <w:p w14:paraId="302FDAFF" w14:textId="77777777" w:rsidR="00FF5F8A" w:rsidRDefault="00000000">
      <w:pPr>
        <w:pStyle w:val="CodeBlock"/>
      </w:pPr>
      <w:r>
        <w:t>docs/04_Architecture_Design.md</w:t>
      </w:r>
    </w:p>
    <w:p w14:paraId="36F133DE" w14:textId="77777777" w:rsidR="00FF5F8A" w:rsidRDefault="00000000">
      <w:pPr>
        <w:pStyle w:val="CodeBlock"/>
      </w:pPr>
      <w:r>
        <w:t>docs/06_Service_Contracts.md</w:t>
      </w:r>
    </w:p>
    <w:p w14:paraId="5E5F8D36" w14:textId="77777777" w:rsidR="00FF5F8A" w:rsidRDefault="00000000">
      <w:pPr>
        <w:pStyle w:val="PromptSubhead"/>
      </w:pPr>
      <w:r>
        <w:t>04_Architecture_Design.md should include</w:t>
      </w:r>
    </w:p>
    <w:p w14:paraId="12B927FD" w14:textId="77777777" w:rsidR="00FF5F8A" w:rsidRDefault="00000000">
      <w:pPr>
        <w:pStyle w:val="ListBullet"/>
        <w:spacing w:after="40"/>
      </w:pPr>
      <w:r>
        <w:t>Architecture overview</w:t>
      </w:r>
    </w:p>
    <w:p w14:paraId="643FC071" w14:textId="77777777" w:rsidR="00FF5F8A" w:rsidRDefault="00000000">
      <w:pPr>
        <w:pStyle w:val="ListBullet"/>
        <w:spacing w:after="40"/>
      </w:pPr>
      <w:r>
        <w:t>Frontend architecture</w:t>
      </w:r>
    </w:p>
    <w:p w14:paraId="7CC69D58" w14:textId="77777777" w:rsidR="00FF5F8A" w:rsidRDefault="00000000">
      <w:pPr>
        <w:pStyle w:val="ListBullet"/>
        <w:spacing w:after="40"/>
      </w:pPr>
      <w:r>
        <w:t>Folder structure</w:t>
      </w:r>
    </w:p>
    <w:p w14:paraId="6A8F2131" w14:textId="77777777" w:rsidR="00FF5F8A" w:rsidRDefault="00000000">
      <w:pPr>
        <w:pStyle w:val="ListBullet"/>
        <w:spacing w:after="40"/>
      </w:pPr>
      <w:r>
        <w:t>Routing structure</w:t>
      </w:r>
    </w:p>
    <w:p w14:paraId="0FF9481E" w14:textId="77777777" w:rsidR="00FF5F8A" w:rsidRDefault="00000000">
      <w:pPr>
        <w:pStyle w:val="ListBullet"/>
        <w:spacing w:after="40"/>
      </w:pPr>
      <w:r>
        <w:t>Page structure</w:t>
      </w:r>
    </w:p>
    <w:p w14:paraId="69506F47" w14:textId="77777777" w:rsidR="00FF5F8A" w:rsidRDefault="00000000">
      <w:pPr>
        <w:pStyle w:val="ListBullet"/>
        <w:spacing w:after="40"/>
      </w:pPr>
      <w:r>
        <w:t>Component hierarchy</w:t>
      </w:r>
    </w:p>
    <w:p w14:paraId="4DC9E277" w14:textId="77777777" w:rsidR="00FF5F8A" w:rsidRDefault="00000000">
      <w:pPr>
        <w:pStyle w:val="ListBullet"/>
        <w:spacing w:after="40"/>
      </w:pPr>
      <w:r>
        <w:t>State management approach</w:t>
      </w:r>
    </w:p>
    <w:p w14:paraId="5501C9BE" w14:textId="77777777" w:rsidR="00FF5F8A" w:rsidRDefault="00000000">
      <w:pPr>
        <w:pStyle w:val="ListBullet"/>
        <w:spacing w:after="40"/>
      </w:pPr>
      <w:r>
        <w:t>LocalStorage persistence strategy</w:t>
      </w:r>
    </w:p>
    <w:p w14:paraId="40A5680C" w14:textId="77777777" w:rsidR="00FF5F8A" w:rsidRDefault="00000000">
      <w:pPr>
        <w:pStyle w:val="ListBullet"/>
        <w:spacing w:after="40"/>
      </w:pPr>
      <w:r>
        <w:t>Role-based access control design</w:t>
      </w:r>
    </w:p>
    <w:p w14:paraId="24956F06" w14:textId="77777777" w:rsidR="00FF5F8A" w:rsidRDefault="00000000">
      <w:pPr>
        <w:pStyle w:val="ListBullet"/>
        <w:spacing w:after="40"/>
      </w:pPr>
      <w:r>
        <w:t>Theme design</w:t>
      </w:r>
    </w:p>
    <w:p w14:paraId="13D10AC8" w14:textId="77777777" w:rsidR="00FF5F8A" w:rsidRDefault="00000000">
      <w:pPr>
        <w:pStyle w:val="ListBullet"/>
        <w:spacing w:after="40"/>
      </w:pPr>
      <w:r>
        <w:t>Document generation design</w:t>
      </w:r>
    </w:p>
    <w:p w14:paraId="559746B7" w14:textId="77777777" w:rsidR="00FF5F8A" w:rsidRDefault="00000000">
      <w:pPr>
        <w:pStyle w:val="ListBullet"/>
        <w:spacing w:after="40"/>
      </w:pPr>
      <w:r>
        <w:t>Template placeholder replacement flow</w:t>
      </w:r>
    </w:p>
    <w:p w14:paraId="2780ACD4" w14:textId="77777777" w:rsidR="00FF5F8A" w:rsidRDefault="00000000">
      <w:pPr>
        <w:pStyle w:val="ListBullet"/>
        <w:spacing w:after="40"/>
      </w:pPr>
      <w:r>
        <w:t>E-signature flow</w:t>
      </w:r>
    </w:p>
    <w:p w14:paraId="0E730C66" w14:textId="77777777" w:rsidR="00FF5F8A" w:rsidRDefault="00000000">
      <w:pPr>
        <w:pStyle w:val="ListBullet"/>
        <w:spacing w:after="40"/>
      </w:pPr>
      <w:r>
        <w:t>Repository document access flow</w:t>
      </w:r>
    </w:p>
    <w:p w14:paraId="6EAF4E30" w14:textId="77777777" w:rsidR="00FF5F8A" w:rsidRDefault="00000000">
      <w:pPr>
        <w:pStyle w:val="ListBullet"/>
        <w:spacing w:after="40"/>
      </w:pPr>
      <w:r>
        <w:t>AI Search design</w:t>
      </w:r>
    </w:p>
    <w:p w14:paraId="56577CED" w14:textId="77777777" w:rsidR="00FF5F8A" w:rsidRDefault="00000000">
      <w:pPr>
        <w:pStyle w:val="ListBullet"/>
        <w:spacing w:after="40"/>
      </w:pPr>
      <w:r>
        <w:t>Audit trail design</w:t>
      </w:r>
    </w:p>
    <w:p w14:paraId="756062BE" w14:textId="77777777" w:rsidR="00FF5F8A" w:rsidRDefault="00000000">
      <w:pPr>
        <w:pStyle w:val="ListBullet"/>
        <w:spacing w:after="40"/>
      </w:pPr>
      <w:r>
        <w:t>CSV export design</w:t>
      </w:r>
    </w:p>
    <w:p w14:paraId="0DB8FA47" w14:textId="77777777" w:rsidR="00FF5F8A" w:rsidRDefault="00000000">
      <w:pPr>
        <w:pStyle w:val="ListBullet"/>
        <w:spacing w:after="40"/>
      </w:pPr>
      <w:r>
        <w:t>Error handling and toast strategy</w:t>
      </w:r>
    </w:p>
    <w:p w14:paraId="0C6634F6" w14:textId="77777777" w:rsidR="00FF5F8A" w:rsidRDefault="00000000">
      <w:pPr>
        <w:pStyle w:val="ListBullet"/>
        <w:spacing w:after="40"/>
      </w:pPr>
      <w:r>
        <w:t>Responsive design approach</w:t>
      </w:r>
    </w:p>
    <w:p w14:paraId="480A7990" w14:textId="77777777" w:rsidR="00FF5F8A" w:rsidRDefault="00000000">
      <w:pPr>
        <w:pStyle w:val="ListBullet"/>
        <w:spacing w:after="40"/>
      </w:pPr>
      <w:r>
        <w:t>Security and demo limitations</w:t>
      </w:r>
    </w:p>
    <w:p w14:paraId="54E66BFE" w14:textId="77777777" w:rsidR="00FF5F8A" w:rsidRDefault="00000000">
      <w:pPr>
        <w:pStyle w:val="ListBullet"/>
        <w:spacing w:after="40"/>
      </w:pPr>
      <w:r>
        <w:t>Future backend integration notes</w:t>
      </w:r>
    </w:p>
    <w:p w14:paraId="26C9D195" w14:textId="77777777" w:rsidR="00FF5F8A" w:rsidRDefault="00000000">
      <w:pPr>
        <w:pStyle w:val="PromptSubhead"/>
      </w:pPr>
      <w:r>
        <w:t>06_Service_Contracts.md should include frontend service contracts for</w:t>
      </w:r>
    </w:p>
    <w:p w14:paraId="277A0098" w14:textId="77777777" w:rsidR="00FF5F8A" w:rsidRDefault="00000000">
      <w:pPr>
        <w:pStyle w:val="ListBullet"/>
        <w:spacing w:after="40"/>
      </w:pPr>
      <w:r>
        <w:t>Auth / role selection service</w:t>
      </w:r>
    </w:p>
    <w:p w14:paraId="0E759B4B" w14:textId="77777777" w:rsidR="00FF5F8A" w:rsidRDefault="00000000">
      <w:pPr>
        <w:pStyle w:val="ListBullet"/>
        <w:spacing w:after="40"/>
      </w:pPr>
      <w:r>
        <w:t>User service</w:t>
      </w:r>
    </w:p>
    <w:p w14:paraId="50D33814" w14:textId="77777777" w:rsidR="00FF5F8A" w:rsidRDefault="00000000">
      <w:pPr>
        <w:pStyle w:val="ListBullet"/>
        <w:spacing w:after="40"/>
      </w:pPr>
      <w:r>
        <w:t>Contract service</w:t>
      </w:r>
    </w:p>
    <w:p w14:paraId="521B3B12" w14:textId="77777777" w:rsidR="00FF5F8A" w:rsidRDefault="00000000">
      <w:pPr>
        <w:pStyle w:val="ListBullet"/>
        <w:spacing w:after="40"/>
      </w:pPr>
      <w:r>
        <w:t>NDA request service</w:t>
      </w:r>
    </w:p>
    <w:p w14:paraId="79B5F947" w14:textId="77777777" w:rsidR="00FF5F8A" w:rsidRDefault="00000000">
      <w:pPr>
        <w:pStyle w:val="ListBullet"/>
        <w:spacing w:after="40"/>
      </w:pPr>
      <w:r>
        <w:t>Template service</w:t>
      </w:r>
    </w:p>
    <w:p w14:paraId="55290D88" w14:textId="77777777" w:rsidR="00FF5F8A" w:rsidRDefault="00000000">
      <w:pPr>
        <w:pStyle w:val="ListBullet"/>
        <w:spacing w:after="40"/>
      </w:pPr>
      <w:r>
        <w:t>Placeholder service</w:t>
      </w:r>
    </w:p>
    <w:p w14:paraId="22F8F43F" w14:textId="77777777" w:rsidR="00FF5F8A" w:rsidRDefault="00000000">
      <w:pPr>
        <w:pStyle w:val="ListBullet"/>
        <w:spacing w:after="40"/>
      </w:pPr>
      <w:r>
        <w:t>Risk review service</w:t>
      </w:r>
    </w:p>
    <w:p w14:paraId="43BEE68F" w14:textId="77777777" w:rsidR="00FF5F8A" w:rsidRDefault="00000000">
      <w:pPr>
        <w:pStyle w:val="ListBullet"/>
        <w:spacing w:after="40"/>
      </w:pPr>
      <w:r>
        <w:t>Document generation service</w:t>
      </w:r>
    </w:p>
    <w:p w14:paraId="0D9FD558" w14:textId="77777777" w:rsidR="00FF5F8A" w:rsidRDefault="00000000">
      <w:pPr>
        <w:pStyle w:val="ListBullet"/>
        <w:spacing w:after="40"/>
      </w:pPr>
      <w:r>
        <w:t>E-signature service</w:t>
      </w:r>
    </w:p>
    <w:p w14:paraId="47C838D5" w14:textId="77777777" w:rsidR="00FF5F8A" w:rsidRDefault="00000000">
      <w:pPr>
        <w:pStyle w:val="ListBullet"/>
        <w:spacing w:after="40"/>
      </w:pPr>
      <w:r>
        <w:t>Repository service</w:t>
      </w:r>
    </w:p>
    <w:p w14:paraId="67390F21" w14:textId="77777777" w:rsidR="00FF5F8A" w:rsidRDefault="00000000">
      <w:pPr>
        <w:pStyle w:val="ListBullet"/>
        <w:spacing w:after="40"/>
      </w:pPr>
      <w:r>
        <w:t>Audit trail service</w:t>
      </w:r>
    </w:p>
    <w:p w14:paraId="13065755" w14:textId="77777777" w:rsidR="00FF5F8A" w:rsidRDefault="00000000">
      <w:pPr>
        <w:pStyle w:val="ListBullet"/>
        <w:spacing w:after="40"/>
      </w:pPr>
      <w:r>
        <w:t>Export service</w:t>
      </w:r>
    </w:p>
    <w:p w14:paraId="75511265" w14:textId="77777777" w:rsidR="00FF5F8A" w:rsidRDefault="00000000">
      <w:pPr>
        <w:pStyle w:val="ListBullet"/>
        <w:spacing w:after="40"/>
      </w:pPr>
      <w:r>
        <w:t>AI Search service</w:t>
      </w:r>
    </w:p>
    <w:p w14:paraId="423BA793" w14:textId="77777777" w:rsidR="00FF5F8A" w:rsidRDefault="00000000">
      <w:pPr>
        <w:pStyle w:val="ListBullet"/>
        <w:spacing w:after="40"/>
      </w:pPr>
      <w:r>
        <w:t>Settings service</w:t>
      </w:r>
    </w:p>
    <w:p w14:paraId="0598880D" w14:textId="77777777" w:rsidR="00FF5F8A" w:rsidRDefault="00000000">
      <w:pPr>
        <w:pStyle w:val="ListBullet"/>
        <w:spacing w:after="40"/>
      </w:pPr>
      <w:r>
        <w:t>Parties service</w:t>
      </w:r>
    </w:p>
    <w:p w14:paraId="47A7FF70" w14:textId="77777777" w:rsidR="00FF5F8A" w:rsidRDefault="00000000">
      <w:pPr>
        <w:pStyle w:val="ListBullet"/>
        <w:spacing w:after="40"/>
      </w:pPr>
      <w:r>
        <w:t>Rules service</w:t>
      </w:r>
    </w:p>
    <w:p w14:paraId="12FF45AE" w14:textId="77777777" w:rsidR="00FF5F8A" w:rsidRDefault="00000000">
      <w:pPr>
        <w:pStyle w:val="PromptBody"/>
      </w:pPr>
      <w:r>
        <w:t>For each service include: Purpose, Function names, Input shape, Output shape, Validation rules, Error cases, Example usage, LocalStorage behavior, and Future backend replacement notes.</w:t>
      </w:r>
    </w:p>
    <w:p w14:paraId="6620DD74" w14:textId="77777777" w:rsidR="00FF5F8A" w:rsidRDefault="00000000">
      <w:pPr>
        <w:pStyle w:val="PromptBody"/>
      </w:pPr>
      <w:r>
        <w:t>Make it clear that these are frontend service contracts, not live backend APIs.</w:t>
      </w:r>
    </w:p>
    <w:p w14:paraId="15DCA2A7" w14:textId="77777777" w:rsidR="00FF5F8A" w:rsidRDefault="00000000">
      <w:r>
        <w:br w:type="page"/>
      </w:r>
    </w:p>
    <w:p w14:paraId="4C58AFA4" w14:textId="77777777" w:rsidR="00FF5F8A" w:rsidRDefault="00000000">
      <w:pPr>
        <w:pStyle w:val="PromptTitle"/>
      </w:pPr>
      <w:r>
        <w:lastRenderedPageBreak/>
        <w:t>Prompt 4 — Testing Planning Phase</w:t>
      </w:r>
    </w:p>
    <w:tbl>
      <w:tblPr>
        <w:tblW w:w="0" w:type="auto"/>
        <w:jc w:val="center"/>
        <w:tblLook w:val="04A0" w:firstRow="1" w:lastRow="0" w:firstColumn="1" w:lastColumn="0" w:noHBand="0" w:noVBand="1"/>
      </w:tblPr>
      <w:tblGrid>
        <w:gridCol w:w="5174"/>
        <w:gridCol w:w="5178"/>
      </w:tblGrid>
      <w:tr w:rsidR="00FF5F8A" w14:paraId="188B02BE"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015711A8" w14:textId="77777777" w:rsidR="00FF5F8A" w:rsidRDefault="00000000">
            <w:pPr>
              <w:pStyle w:val="TableText"/>
            </w:pPr>
            <w:r>
              <w:rPr>
                <w:b/>
                <w:color w:val="312E81"/>
              </w:rPr>
              <w:t xml:space="preserve">Phase: </w:t>
            </w:r>
            <w:r>
              <w:t>Testing</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044CFCCD" w14:textId="77777777" w:rsidR="00FF5F8A" w:rsidRDefault="00000000">
            <w:pPr>
              <w:pStyle w:val="TableText"/>
            </w:pPr>
            <w:r>
              <w:rPr>
                <w:b/>
                <w:color w:val="312E81"/>
              </w:rPr>
              <w:t xml:space="preserve">Creates / Updates: </w:t>
            </w:r>
            <w:r>
              <w:t>07_Test_Plan.md, 08_Test_Cases.md, 09_Mutation_Testing_Plan.md</w:t>
            </w:r>
          </w:p>
        </w:tc>
      </w:tr>
    </w:tbl>
    <w:p w14:paraId="27F4EFD3" w14:textId="77777777" w:rsidR="00FF5F8A" w:rsidRDefault="00000000">
      <w:pPr>
        <w:pStyle w:val="PromptBody"/>
      </w:pPr>
      <w:r>
        <w:rPr>
          <w:b/>
          <w:color w:val="312E81"/>
        </w:rPr>
        <w:t xml:space="preserve">Role: </w:t>
      </w:r>
      <w:r>
        <w:t>Act as a senior QA lead and enterprise SaaS test architect.</w:t>
      </w:r>
    </w:p>
    <w:p w14:paraId="7AA14015" w14:textId="77777777" w:rsidR="00FF5F8A" w:rsidRDefault="00000000">
      <w:pPr>
        <w:pStyle w:val="PromptBody"/>
      </w:pPr>
      <w:r>
        <w:rPr>
          <w:b/>
          <w:color w:val="312E81"/>
        </w:rPr>
        <w:t xml:space="preserve">Objective: </w:t>
      </w:r>
      <w:r>
        <w:t>Create the testing planning documentation for the CLM application before test execution.</w:t>
      </w:r>
    </w:p>
    <w:p w14:paraId="17244E28" w14:textId="77777777" w:rsidR="00FF5F8A" w:rsidRDefault="00000000">
      <w:pPr>
        <w:pStyle w:val="PromptSubhead"/>
      </w:pPr>
      <w:r>
        <w:t>Context</w:t>
      </w:r>
    </w:p>
    <w:p w14:paraId="66D716FE" w14:textId="77777777" w:rsidR="00FF5F8A" w:rsidRDefault="00000000">
      <w:pPr>
        <w:pStyle w:val="PromptBody"/>
      </w:pPr>
      <w:r>
        <w:t>The CLM application includes:</w:t>
      </w:r>
    </w:p>
    <w:p w14:paraId="6499EC88" w14:textId="77777777" w:rsidR="00FF5F8A" w:rsidRDefault="00000000">
      <w:pPr>
        <w:pStyle w:val="ListBullet"/>
        <w:spacing w:after="40"/>
      </w:pPr>
      <w:r>
        <w:t>Dashboard</w:t>
      </w:r>
    </w:p>
    <w:p w14:paraId="00140A95" w14:textId="77777777" w:rsidR="00FF5F8A" w:rsidRDefault="00000000">
      <w:pPr>
        <w:pStyle w:val="ListBullet"/>
        <w:spacing w:after="40"/>
      </w:pPr>
      <w:r>
        <w:t>Request a New Contract</w:t>
      </w:r>
    </w:p>
    <w:p w14:paraId="1BE69C32" w14:textId="77777777" w:rsidR="00FF5F8A" w:rsidRDefault="00000000">
      <w:pPr>
        <w:pStyle w:val="ListBullet"/>
        <w:spacing w:after="40"/>
      </w:pPr>
      <w:r>
        <w:t>NDA intake workflow</w:t>
      </w:r>
    </w:p>
    <w:p w14:paraId="7902E821" w14:textId="77777777" w:rsidR="00FF5F8A" w:rsidRDefault="00000000">
      <w:pPr>
        <w:pStyle w:val="ListBullet"/>
        <w:spacing w:after="40"/>
      </w:pPr>
      <w:r>
        <w:t>Template selection</w:t>
      </w:r>
    </w:p>
    <w:p w14:paraId="7F9029C7" w14:textId="77777777" w:rsidR="00FF5F8A" w:rsidRDefault="00000000">
      <w:pPr>
        <w:pStyle w:val="ListBullet"/>
        <w:spacing w:after="40"/>
      </w:pPr>
      <w:r>
        <w:t>Template placeholder mapping</w:t>
      </w:r>
    </w:p>
    <w:p w14:paraId="589FB7CB" w14:textId="77777777" w:rsidR="00FF5F8A" w:rsidRDefault="00000000">
      <w:pPr>
        <w:pStyle w:val="ListBullet"/>
        <w:spacing w:after="40"/>
      </w:pPr>
      <w:r>
        <w:t>Risk review</w:t>
      </w:r>
    </w:p>
    <w:p w14:paraId="025AD45F" w14:textId="77777777" w:rsidR="00FF5F8A" w:rsidRDefault="00000000">
      <w:pPr>
        <w:pStyle w:val="ListBullet"/>
        <w:spacing w:after="40"/>
      </w:pPr>
      <w:r>
        <w:t>Legal Reviewer approval</w:t>
      </w:r>
    </w:p>
    <w:p w14:paraId="7191EA05" w14:textId="77777777" w:rsidR="00FF5F8A" w:rsidRDefault="00000000">
      <w:pPr>
        <w:pStyle w:val="ListBullet"/>
        <w:spacing w:after="40"/>
      </w:pPr>
      <w:r>
        <w:t>Send to Sign workflow</w:t>
      </w:r>
    </w:p>
    <w:p w14:paraId="05CBB3CA" w14:textId="77777777" w:rsidR="00FF5F8A" w:rsidRDefault="00000000">
      <w:pPr>
        <w:pStyle w:val="ListBullet"/>
        <w:spacing w:after="40"/>
      </w:pPr>
      <w:r>
        <w:t>Counterparty signing page</w:t>
      </w:r>
    </w:p>
    <w:p w14:paraId="72BCFB0F" w14:textId="77777777" w:rsidR="00FF5F8A" w:rsidRDefault="00000000">
      <w:pPr>
        <w:pStyle w:val="ListBullet"/>
        <w:spacing w:after="40"/>
      </w:pPr>
      <w:r>
        <w:t>Signed document storage</w:t>
      </w:r>
    </w:p>
    <w:p w14:paraId="56F874DF" w14:textId="77777777" w:rsidR="00FF5F8A" w:rsidRDefault="00000000">
      <w:pPr>
        <w:pStyle w:val="ListBullet"/>
        <w:spacing w:after="40"/>
      </w:pPr>
      <w:r>
        <w:t>Repository</w:t>
      </w:r>
    </w:p>
    <w:p w14:paraId="14A863C2" w14:textId="77777777" w:rsidR="00FF5F8A" w:rsidRDefault="00000000">
      <w:pPr>
        <w:pStyle w:val="ListBullet"/>
        <w:spacing w:after="40"/>
      </w:pPr>
      <w:r>
        <w:t>Document download</w:t>
      </w:r>
    </w:p>
    <w:p w14:paraId="1B07CDAA" w14:textId="77777777" w:rsidR="00FF5F8A" w:rsidRDefault="00000000">
      <w:pPr>
        <w:pStyle w:val="ListBullet"/>
        <w:spacing w:after="40"/>
      </w:pPr>
      <w:r>
        <w:t>AI Search</w:t>
      </w:r>
    </w:p>
    <w:p w14:paraId="1569B17A" w14:textId="77777777" w:rsidR="00FF5F8A" w:rsidRDefault="00000000">
      <w:pPr>
        <w:pStyle w:val="ListBullet"/>
        <w:spacing w:after="40"/>
      </w:pPr>
      <w:r>
        <w:t>Admin settings</w:t>
      </w:r>
    </w:p>
    <w:p w14:paraId="12CA4A13" w14:textId="77777777" w:rsidR="00FF5F8A" w:rsidRDefault="00000000">
      <w:pPr>
        <w:pStyle w:val="ListBullet"/>
        <w:spacing w:after="40"/>
      </w:pPr>
      <w:r>
        <w:t>Users</w:t>
      </w:r>
    </w:p>
    <w:p w14:paraId="75886994" w14:textId="77777777" w:rsidR="00FF5F8A" w:rsidRDefault="00000000">
      <w:pPr>
        <w:pStyle w:val="ListBullet"/>
        <w:spacing w:after="40"/>
      </w:pPr>
      <w:r>
        <w:t>Parties</w:t>
      </w:r>
    </w:p>
    <w:p w14:paraId="0D475931" w14:textId="77777777" w:rsidR="00FF5F8A" w:rsidRDefault="00000000">
      <w:pPr>
        <w:pStyle w:val="ListBullet"/>
        <w:spacing w:after="40"/>
      </w:pPr>
      <w:r>
        <w:t>Rules</w:t>
      </w:r>
    </w:p>
    <w:p w14:paraId="05355B2F" w14:textId="77777777" w:rsidR="00FF5F8A" w:rsidRDefault="00000000">
      <w:pPr>
        <w:pStyle w:val="ListBullet"/>
        <w:spacing w:after="40"/>
      </w:pPr>
      <w:r>
        <w:t>Theme switching</w:t>
      </w:r>
    </w:p>
    <w:p w14:paraId="6AF7DE42" w14:textId="77777777" w:rsidR="00FF5F8A" w:rsidRDefault="00000000">
      <w:pPr>
        <w:pStyle w:val="ListBullet"/>
        <w:spacing w:after="40"/>
      </w:pPr>
      <w:r>
        <w:t>Role-based access control</w:t>
      </w:r>
    </w:p>
    <w:p w14:paraId="42166F0E" w14:textId="77777777" w:rsidR="00FF5F8A" w:rsidRDefault="00000000">
      <w:pPr>
        <w:pStyle w:val="ListBullet"/>
        <w:spacing w:after="40"/>
      </w:pPr>
      <w:r>
        <w:t>CSV export</w:t>
      </w:r>
    </w:p>
    <w:p w14:paraId="71AF4745" w14:textId="77777777" w:rsidR="00FF5F8A" w:rsidRDefault="00000000">
      <w:pPr>
        <w:pStyle w:val="ListBullet"/>
        <w:spacing w:after="40"/>
      </w:pPr>
      <w:r>
        <w:t>Audit trail</w:t>
      </w:r>
    </w:p>
    <w:p w14:paraId="6C4E2470" w14:textId="77777777" w:rsidR="00FF5F8A" w:rsidRDefault="00000000">
      <w:pPr>
        <w:pStyle w:val="PromptSubhead"/>
      </w:pPr>
      <w:r>
        <w:t>NDA statuses</w:t>
      </w:r>
    </w:p>
    <w:p w14:paraId="0CD8DEFE" w14:textId="77777777" w:rsidR="00FF5F8A" w:rsidRDefault="00000000">
      <w:pPr>
        <w:pStyle w:val="ListBullet"/>
        <w:spacing w:after="40"/>
      </w:pPr>
      <w:r>
        <w:t>In Review</w:t>
      </w:r>
    </w:p>
    <w:p w14:paraId="76EF64F3" w14:textId="77777777" w:rsidR="00FF5F8A" w:rsidRDefault="00000000">
      <w:pPr>
        <w:pStyle w:val="ListBullet"/>
        <w:spacing w:after="40"/>
      </w:pPr>
      <w:r>
        <w:t>Approved</w:t>
      </w:r>
    </w:p>
    <w:p w14:paraId="5900C4B3" w14:textId="77777777" w:rsidR="00FF5F8A" w:rsidRDefault="00000000">
      <w:pPr>
        <w:pStyle w:val="ListBullet"/>
        <w:spacing w:after="40"/>
      </w:pPr>
      <w:r>
        <w:t>Awaiting Signature</w:t>
      </w:r>
    </w:p>
    <w:p w14:paraId="0D86DBC6" w14:textId="77777777" w:rsidR="00FF5F8A" w:rsidRDefault="00000000">
      <w:pPr>
        <w:pStyle w:val="ListBullet"/>
        <w:spacing w:after="40"/>
      </w:pPr>
      <w:r>
        <w:t>Signed</w:t>
      </w:r>
    </w:p>
    <w:p w14:paraId="09A9FF1E" w14:textId="77777777" w:rsidR="00FF5F8A" w:rsidRDefault="00000000">
      <w:pPr>
        <w:pStyle w:val="ListBullet"/>
        <w:spacing w:after="40"/>
      </w:pPr>
      <w:r>
        <w:t>Archived</w:t>
      </w:r>
    </w:p>
    <w:p w14:paraId="59ACE09D" w14:textId="77777777" w:rsidR="00FF5F8A" w:rsidRDefault="00000000">
      <w:pPr>
        <w:pStyle w:val="PromptSubhead"/>
      </w:pPr>
      <w:r>
        <w:t>Roles</w:t>
      </w:r>
    </w:p>
    <w:p w14:paraId="5831C226" w14:textId="77777777" w:rsidR="00FF5F8A" w:rsidRDefault="00000000">
      <w:pPr>
        <w:pStyle w:val="ListBullet"/>
        <w:spacing w:after="40"/>
      </w:pPr>
      <w:r>
        <w:t>Business User</w:t>
      </w:r>
    </w:p>
    <w:p w14:paraId="07F200DA" w14:textId="77777777" w:rsidR="00FF5F8A" w:rsidRDefault="00000000">
      <w:pPr>
        <w:pStyle w:val="ListBullet"/>
        <w:spacing w:after="40"/>
      </w:pPr>
      <w:r>
        <w:t>Legal Reviewer</w:t>
      </w:r>
    </w:p>
    <w:p w14:paraId="6A1764E3" w14:textId="77777777" w:rsidR="00FF5F8A" w:rsidRDefault="00000000">
      <w:pPr>
        <w:pStyle w:val="ListBullet"/>
        <w:spacing w:after="40"/>
      </w:pPr>
      <w:r>
        <w:t>Admin</w:t>
      </w:r>
    </w:p>
    <w:p w14:paraId="1E86536D" w14:textId="77777777" w:rsidR="00FF5F8A" w:rsidRDefault="00000000">
      <w:pPr>
        <w:pStyle w:val="ListBullet"/>
        <w:spacing w:after="40"/>
      </w:pPr>
      <w:r>
        <w:t>Executive Viewer</w:t>
      </w:r>
    </w:p>
    <w:p w14:paraId="223B32D9" w14:textId="77777777" w:rsidR="00FF5F8A" w:rsidRDefault="00000000">
      <w:pPr>
        <w:pStyle w:val="PromptSubhead"/>
      </w:pPr>
      <w:r>
        <w:t>Important rules to test</w:t>
      </w:r>
    </w:p>
    <w:p w14:paraId="541A75CA" w14:textId="77777777" w:rsidR="00FF5F8A" w:rsidRDefault="00000000">
      <w:pPr>
        <w:pStyle w:val="ListBullet"/>
        <w:spacing w:after="40"/>
      </w:pPr>
      <w:r>
        <w:t>Dashboard counts must match filtered records.</w:t>
      </w:r>
    </w:p>
    <w:p w14:paraId="1625A0C0" w14:textId="77777777" w:rsidR="00FF5F8A" w:rsidRDefault="00000000">
      <w:pPr>
        <w:pStyle w:val="ListBullet"/>
        <w:spacing w:after="40"/>
      </w:pPr>
      <w:r>
        <w:t>Summary tabs must show only matching records.</w:t>
      </w:r>
    </w:p>
    <w:p w14:paraId="3C949B79" w14:textId="77777777" w:rsidR="00FF5F8A" w:rsidRDefault="00000000">
      <w:pPr>
        <w:pStyle w:val="ListBullet"/>
        <w:spacing w:after="40"/>
      </w:pPr>
      <w:r>
        <w:t>Repository must show all documents to every user.</w:t>
      </w:r>
    </w:p>
    <w:p w14:paraId="2C1D53DD" w14:textId="77777777" w:rsidR="00FF5F8A" w:rsidRDefault="00000000">
      <w:pPr>
        <w:pStyle w:val="ListBullet"/>
        <w:spacing w:after="40"/>
      </w:pPr>
      <w:r>
        <w:t>Expiry Date must display correctly.</w:t>
      </w:r>
    </w:p>
    <w:p w14:paraId="7C271621" w14:textId="77777777" w:rsidR="00FF5F8A" w:rsidRDefault="00000000">
      <w:pPr>
        <w:pStyle w:val="ListBullet"/>
        <w:spacing w:after="40"/>
      </w:pPr>
      <w:r>
        <w:t>Agreement period must calculate both directions.</w:t>
      </w:r>
    </w:p>
    <w:p w14:paraId="0288EFD2" w14:textId="77777777" w:rsidR="00FF5F8A" w:rsidRDefault="00000000">
      <w:pPr>
        <w:pStyle w:val="ListBullet"/>
        <w:spacing w:after="40"/>
      </w:pPr>
      <w:r>
        <w:t>Required fields must show star.</w:t>
      </w:r>
    </w:p>
    <w:p w14:paraId="5A64FA45" w14:textId="77777777" w:rsidR="00FF5F8A" w:rsidRDefault="00000000">
      <w:pPr>
        <w:pStyle w:val="ListBullet"/>
        <w:spacing w:after="40"/>
      </w:pPr>
      <w:r>
        <w:t>Incomplete sections must show red.</w:t>
      </w:r>
    </w:p>
    <w:p w14:paraId="6EE1FEA2" w14:textId="77777777" w:rsidR="00FF5F8A" w:rsidRDefault="00000000">
      <w:pPr>
        <w:pStyle w:val="ListBullet"/>
        <w:spacing w:after="40"/>
      </w:pPr>
      <w:r>
        <w:lastRenderedPageBreak/>
        <w:t>Completed sections must show green.</w:t>
      </w:r>
    </w:p>
    <w:p w14:paraId="6EF28E53" w14:textId="77777777" w:rsidR="00FF5F8A" w:rsidRDefault="00000000">
      <w:pPr>
        <w:pStyle w:val="ListBullet"/>
        <w:spacing w:after="40"/>
      </w:pPr>
      <w:r>
        <w:t>Save as Draft must work.</w:t>
      </w:r>
    </w:p>
    <w:p w14:paraId="6A4B018F" w14:textId="77777777" w:rsidR="00FF5F8A" w:rsidRDefault="00000000">
      <w:pPr>
        <w:pStyle w:val="ListBullet"/>
        <w:spacing w:after="40"/>
      </w:pPr>
      <w:r>
        <w:t>Submit must work.</w:t>
      </w:r>
    </w:p>
    <w:p w14:paraId="5A87AB15" w14:textId="77777777" w:rsidR="00FF5F8A" w:rsidRDefault="00000000">
      <w:pPr>
        <w:pStyle w:val="ListBullet"/>
        <w:spacing w:after="40"/>
      </w:pPr>
      <w:r>
        <w:t>Template creation must work.</w:t>
      </w:r>
    </w:p>
    <w:p w14:paraId="21BB2032" w14:textId="77777777" w:rsidR="00FF5F8A" w:rsidRDefault="00000000">
      <w:pPr>
        <w:pStyle w:val="ListBullet"/>
        <w:spacing w:after="40"/>
      </w:pPr>
      <w:r>
        <w:t>Placeholder replacement must work for all fields.</w:t>
      </w:r>
    </w:p>
    <w:p w14:paraId="22CED04B" w14:textId="77777777" w:rsidR="00FF5F8A" w:rsidRDefault="00000000">
      <w:pPr>
        <w:pStyle w:val="ListBullet"/>
        <w:spacing w:after="40"/>
      </w:pPr>
      <w:r>
        <w:t>DOCX download must work.</w:t>
      </w:r>
    </w:p>
    <w:p w14:paraId="73199493" w14:textId="77777777" w:rsidR="00FF5F8A" w:rsidRDefault="00000000">
      <w:pPr>
        <w:pStyle w:val="ListBullet"/>
        <w:spacing w:after="40"/>
      </w:pPr>
      <w:r>
        <w:t>PDF download must work.</w:t>
      </w:r>
    </w:p>
    <w:p w14:paraId="3765C89C" w14:textId="77777777" w:rsidR="00FF5F8A" w:rsidRDefault="00000000">
      <w:pPr>
        <w:pStyle w:val="ListBullet"/>
        <w:spacing w:after="40"/>
      </w:pPr>
      <w:r>
        <w:t>Send to Sign must work for any email.</w:t>
      </w:r>
    </w:p>
    <w:p w14:paraId="56CDD03A" w14:textId="77777777" w:rsidR="00FF5F8A" w:rsidRDefault="00000000">
      <w:pPr>
        <w:pStyle w:val="ListBullet"/>
        <w:spacing w:after="40"/>
      </w:pPr>
      <w:r>
        <w:t>Signing link must be clickable and accessible.</w:t>
      </w:r>
    </w:p>
    <w:p w14:paraId="30BA2CD2" w14:textId="77777777" w:rsidR="00FF5F8A" w:rsidRDefault="00000000">
      <w:pPr>
        <w:pStyle w:val="ListBullet"/>
        <w:spacing w:after="40"/>
      </w:pPr>
      <w:r>
        <w:t>Counterparty can preview and download before signing.</w:t>
      </w:r>
    </w:p>
    <w:p w14:paraId="71562F68" w14:textId="77777777" w:rsidR="00FF5F8A" w:rsidRDefault="00000000">
      <w:pPr>
        <w:pStyle w:val="ListBullet"/>
        <w:spacing w:after="40"/>
      </w:pPr>
      <w:r>
        <w:t>Signature must embed into final document.</w:t>
      </w:r>
    </w:p>
    <w:p w14:paraId="12658EB0" w14:textId="77777777" w:rsidR="00FF5F8A" w:rsidRDefault="00000000">
      <w:pPr>
        <w:pStyle w:val="ListBullet"/>
        <w:spacing w:after="40"/>
      </w:pPr>
      <w:r>
        <w:t>Signed document must store in Repository.</w:t>
      </w:r>
    </w:p>
    <w:p w14:paraId="5D1FAA9C" w14:textId="77777777" w:rsidR="00FF5F8A" w:rsidRDefault="00000000">
      <w:pPr>
        <w:pStyle w:val="ListBullet"/>
        <w:spacing w:after="40"/>
      </w:pPr>
      <w:r>
        <w:t>Sign confirmation page must show Download Signed NDA.</w:t>
      </w:r>
    </w:p>
    <w:p w14:paraId="22E1171D" w14:textId="77777777" w:rsidR="00FF5F8A" w:rsidRDefault="00000000">
      <w:pPr>
        <w:pStyle w:val="ListBullet"/>
        <w:spacing w:after="40"/>
      </w:pPr>
      <w:r>
        <w:t>Return to CLM Dashboard must be removed from signing confirmation.</w:t>
      </w:r>
    </w:p>
    <w:p w14:paraId="3040715A" w14:textId="77777777" w:rsidR="00FF5F8A" w:rsidRDefault="00000000">
      <w:pPr>
        <w:pStyle w:val="ListBullet"/>
        <w:spacing w:after="40"/>
      </w:pPr>
      <w:r>
        <w:t>Repository View must open full final document.</w:t>
      </w:r>
    </w:p>
    <w:p w14:paraId="33495DEA" w14:textId="77777777" w:rsidR="00FF5F8A" w:rsidRDefault="00000000">
      <w:pPr>
        <w:pStyle w:val="ListBullet"/>
        <w:spacing w:after="40"/>
      </w:pPr>
      <w:r>
        <w:t>Signed document downloads must work from Repository.</w:t>
      </w:r>
    </w:p>
    <w:p w14:paraId="20A4BA25" w14:textId="77777777" w:rsidR="00FF5F8A" w:rsidRDefault="00000000">
      <w:pPr>
        <w:pStyle w:val="ListBullet"/>
        <w:spacing w:after="40"/>
      </w:pPr>
      <w:r>
        <w:t>Admin-only delete must work.</w:t>
      </w:r>
    </w:p>
    <w:p w14:paraId="6A85D2A3" w14:textId="77777777" w:rsidR="00FF5F8A" w:rsidRDefault="00000000">
      <w:pPr>
        <w:pStyle w:val="ListBullet"/>
        <w:spacing w:after="40"/>
      </w:pPr>
      <w:r>
        <w:t>AI Search must give exact answers.</w:t>
      </w:r>
    </w:p>
    <w:p w14:paraId="2AEEB612" w14:textId="77777777" w:rsidR="00FF5F8A" w:rsidRDefault="00000000">
      <w:pPr>
        <w:pStyle w:val="ListBullet"/>
        <w:spacing w:after="40"/>
      </w:pPr>
      <w:r>
        <w:t>Export buttons must generate CSV.</w:t>
      </w:r>
    </w:p>
    <w:p w14:paraId="22CB97DF" w14:textId="77777777" w:rsidR="00FF5F8A" w:rsidRDefault="00000000">
      <w:pPr>
        <w:pStyle w:val="ListBullet"/>
        <w:spacing w:after="40"/>
      </w:pPr>
      <w:r>
        <w:t>Parties and Rules must be visible only to Admin.</w:t>
      </w:r>
    </w:p>
    <w:p w14:paraId="778E1CDA" w14:textId="77777777" w:rsidR="00FF5F8A" w:rsidRDefault="00000000">
      <w:pPr>
        <w:pStyle w:val="ListBullet"/>
        <w:spacing w:after="40"/>
      </w:pPr>
      <w:r>
        <w:t>Tasks section must not be visible.</w:t>
      </w:r>
    </w:p>
    <w:p w14:paraId="21F5C50B" w14:textId="77777777" w:rsidR="00FF5F8A" w:rsidRDefault="00000000">
      <w:pPr>
        <w:pStyle w:val="PromptSubhead"/>
      </w:pPr>
      <w:r>
        <w:t>Output format</w:t>
      </w:r>
    </w:p>
    <w:p w14:paraId="6C94F58F" w14:textId="77777777" w:rsidR="00FF5F8A" w:rsidRDefault="00000000">
      <w:pPr>
        <w:pStyle w:val="PromptSubhead"/>
      </w:pPr>
      <w:r>
        <w:t>Output files</w:t>
      </w:r>
    </w:p>
    <w:p w14:paraId="299D627E" w14:textId="77777777" w:rsidR="00FF5F8A" w:rsidRDefault="00000000">
      <w:pPr>
        <w:pStyle w:val="CodeBlock"/>
      </w:pPr>
      <w:r>
        <w:t>docs/07_Test_Plan.md</w:t>
      </w:r>
    </w:p>
    <w:p w14:paraId="15D832D9" w14:textId="77777777" w:rsidR="00FF5F8A" w:rsidRDefault="00000000">
      <w:pPr>
        <w:pStyle w:val="CodeBlock"/>
      </w:pPr>
      <w:r>
        <w:t>docs/08_Test_Cases.md</w:t>
      </w:r>
    </w:p>
    <w:p w14:paraId="222375B7" w14:textId="77777777" w:rsidR="00FF5F8A" w:rsidRDefault="00000000">
      <w:pPr>
        <w:pStyle w:val="CodeBlock"/>
      </w:pPr>
      <w:r>
        <w:t>docs/09_Mutation_Testing_Plan.md</w:t>
      </w:r>
    </w:p>
    <w:p w14:paraId="4567C0E0" w14:textId="77777777" w:rsidR="00FF5F8A" w:rsidRDefault="00000000">
      <w:pPr>
        <w:pStyle w:val="PromptSubhead"/>
      </w:pPr>
      <w:r>
        <w:t>07_Test_Plan.md should include</w:t>
      </w:r>
    </w:p>
    <w:p w14:paraId="385F3195" w14:textId="77777777" w:rsidR="00FF5F8A" w:rsidRDefault="00000000">
      <w:pPr>
        <w:pStyle w:val="ListBullet"/>
        <w:spacing w:after="40"/>
      </w:pPr>
      <w:r>
        <w:t>Test strategy</w:t>
      </w:r>
    </w:p>
    <w:p w14:paraId="36FE03A9" w14:textId="77777777" w:rsidR="00FF5F8A" w:rsidRDefault="00000000">
      <w:pPr>
        <w:pStyle w:val="ListBullet"/>
        <w:spacing w:after="40"/>
      </w:pPr>
      <w:r>
        <w:t>Scope</w:t>
      </w:r>
    </w:p>
    <w:p w14:paraId="49DF3EC3" w14:textId="77777777" w:rsidR="00FF5F8A" w:rsidRDefault="00000000">
      <w:pPr>
        <w:pStyle w:val="ListBullet"/>
        <w:spacing w:after="40"/>
      </w:pPr>
      <w:r>
        <w:t>Out of scope</w:t>
      </w:r>
    </w:p>
    <w:p w14:paraId="1477ACEA" w14:textId="77777777" w:rsidR="00FF5F8A" w:rsidRDefault="00000000">
      <w:pPr>
        <w:pStyle w:val="ListBullet"/>
        <w:spacing w:after="40"/>
      </w:pPr>
      <w:r>
        <w:t>Test objectives</w:t>
      </w:r>
    </w:p>
    <w:p w14:paraId="4E3139F7" w14:textId="77777777" w:rsidR="00FF5F8A" w:rsidRDefault="00000000">
      <w:pPr>
        <w:pStyle w:val="ListBullet"/>
        <w:spacing w:after="40"/>
      </w:pPr>
      <w:r>
        <w:t>Test environments</w:t>
      </w:r>
    </w:p>
    <w:p w14:paraId="518991F8" w14:textId="77777777" w:rsidR="00FF5F8A" w:rsidRDefault="00000000">
      <w:pPr>
        <w:pStyle w:val="ListBullet"/>
        <w:spacing w:after="40"/>
      </w:pPr>
      <w:r>
        <w:t>Test data strategy</w:t>
      </w:r>
    </w:p>
    <w:p w14:paraId="25B1BDBF" w14:textId="77777777" w:rsidR="00FF5F8A" w:rsidRDefault="00000000">
      <w:pPr>
        <w:pStyle w:val="ListBullet"/>
        <w:spacing w:after="40"/>
      </w:pPr>
      <w:r>
        <w:t>Role-based testing approach</w:t>
      </w:r>
    </w:p>
    <w:p w14:paraId="2EC91C62" w14:textId="77777777" w:rsidR="00FF5F8A" w:rsidRDefault="00000000">
      <w:pPr>
        <w:pStyle w:val="ListBullet"/>
        <w:spacing w:after="40"/>
      </w:pPr>
      <w:r>
        <w:t>Functional testing</w:t>
      </w:r>
    </w:p>
    <w:p w14:paraId="7452A6D4" w14:textId="77777777" w:rsidR="00FF5F8A" w:rsidRDefault="00000000">
      <w:pPr>
        <w:pStyle w:val="ListBullet"/>
        <w:spacing w:after="40"/>
      </w:pPr>
      <w:r>
        <w:t>UI testing</w:t>
      </w:r>
    </w:p>
    <w:p w14:paraId="21D6FAF1" w14:textId="77777777" w:rsidR="00FF5F8A" w:rsidRDefault="00000000">
      <w:pPr>
        <w:pStyle w:val="ListBullet"/>
        <w:spacing w:after="40"/>
      </w:pPr>
      <w:r>
        <w:t>Regression testing</w:t>
      </w:r>
    </w:p>
    <w:p w14:paraId="4F65C6FE" w14:textId="77777777" w:rsidR="00FF5F8A" w:rsidRDefault="00000000">
      <w:pPr>
        <w:pStyle w:val="ListBullet"/>
        <w:spacing w:after="40"/>
      </w:pPr>
      <w:r>
        <w:t>Document generation testing</w:t>
      </w:r>
    </w:p>
    <w:p w14:paraId="0E8FD724" w14:textId="77777777" w:rsidR="00FF5F8A" w:rsidRDefault="00000000">
      <w:pPr>
        <w:pStyle w:val="ListBullet"/>
        <w:spacing w:after="40"/>
      </w:pPr>
      <w:r>
        <w:t>E-signature testing</w:t>
      </w:r>
    </w:p>
    <w:p w14:paraId="3F3D43E3" w14:textId="77777777" w:rsidR="00FF5F8A" w:rsidRDefault="00000000">
      <w:pPr>
        <w:pStyle w:val="ListBullet"/>
        <w:spacing w:after="40"/>
      </w:pPr>
      <w:r>
        <w:t>Repository testing</w:t>
      </w:r>
    </w:p>
    <w:p w14:paraId="2C624411" w14:textId="77777777" w:rsidR="00FF5F8A" w:rsidRDefault="00000000">
      <w:pPr>
        <w:pStyle w:val="ListBullet"/>
        <w:spacing w:after="40"/>
      </w:pPr>
      <w:r>
        <w:t>AI Search testing</w:t>
      </w:r>
    </w:p>
    <w:p w14:paraId="50DA0988" w14:textId="77777777" w:rsidR="00FF5F8A" w:rsidRDefault="00000000">
      <w:pPr>
        <w:pStyle w:val="ListBullet"/>
        <w:spacing w:after="40"/>
      </w:pPr>
      <w:r>
        <w:t>Security and permission testing</w:t>
      </w:r>
    </w:p>
    <w:p w14:paraId="57AC7993" w14:textId="77777777" w:rsidR="00FF5F8A" w:rsidRDefault="00000000">
      <w:pPr>
        <w:pStyle w:val="ListBullet"/>
        <w:spacing w:after="40"/>
      </w:pPr>
      <w:r>
        <w:t>Accessibility testing</w:t>
      </w:r>
    </w:p>
    <w:p w14:paraId="0EC0EE12" w14:textId="77777777" w:rsidR="00FF5F8A" w:rsidRDefault="00000000">
      <w:pPr>
        <w:pStyle w:val="ListBullet"/>
        <w:spacing w:after="40"/>
      </w:pPr>
      <w:r>
        <w:t>Responsive testing</w:t>
      </w:r>
    </w:p>
    <w:p w14:paraId="1A79F113" w14:textId="77777777" w:rsidR="00FF5F8A" w:rsidRDefault="00000000">
      <w:pPr>
        <w:pStyle w:val="ListBullet"/>
        <w:spacing w:after="40"/>
      </w:pPr>
      <w:r>
        <w:t>Browser testing</w:t>
      </w:r>
    </w:p>
    <w:p w14:paraId="532212C9" w14:textId="77777777" w:rsidR="00FF5F8A" w:rsidRDefault="00000000">
      <w:pPr>
        <w:pStyle w:val="ListBullet"/>
        <w:spacing w:after="40"/>
      </w:pPr>
      <w:r>
        <w:t>Acceptance criteria</w:t>
      </w:r>
    </w:p>
    <w:p w14:paraId="5D377B4A" w14:textId="77777777" w:rsidR="00FF5F8A" w:rsidRDefault="00000000">
      <w:pPr>
        <w:pStyle w:val="ListBullet"/>
        <w:spacing w:after="40"/>
      </w:pPr>
      <w:r>
        <w:t>Entry criteria</w:t>
      </w:r>
    </w:p>
    <w:p w14:paraId="3481B0A8" w14:textId="77777777" w:rsidR="00FF5F8A" w:rsidRDefault="00000000">
      <w:pPr>
        <w:pStyle w:val="ListBullet"/>
        <w:spacing w:after="40"/>
      </w:pPr>
      <w:r>
        <w:t>Exit criteria</w:t>
      </w:r>
    </w:p>
    <w:p w14:paraId="6E62F0A6" w14:textId="77777777" w:rsidR="00FF5F8A" w:rsidRDefault="00000000">
      <w:pPr>
        <w:pStyle w:val="ListBullet"/>
        <w:spacing w:after="40"/>
      </w:pPr>
      <w:r>
        <w:t>Defect severity levels</w:t>
      </w:r>
    </w:p>
    <w:p w14:paraId="64B7056A" w14:textId="77777777" w:rsidR="00FF5F8A" w:rsidRDefault="00000000">
      <w:pPr>
        <w:pStyle w:val="ListBullet"/>
        <w:spacing w:after="40"/>
      </w:pPr>
      <w:r>
        <w:lastRenderedPageBreak/>
        <w:t>Test reporting format</w:t>
      </w:r>
    </w:p>
    <w:p w14:paraId="5C57B01D" w14:textId="77777777" w:rsidR="00FF5F8A" w:rsidRDefault="00000000">
      <w:pPr>
        <w:pStyle w:val="PromptSubhead"/>
      </w:pPr>
      <w:r>
        <w:t>08_Test_Cases.md should include</w:t>
      </w:r>
    </w:p>
    <w:p w14:paraId="2B0C2500" w14:textId="77777777" w:rsidR="00FF5F8A" w:rsidRDefault="00000000">
      <w:pPr>
        <w:pStyle w:val="ListBullet"/>
        <w:spacing w:after="40"/>
      </w:pPr>
      <w:r>
        <w:t>Test Case ID</w:t>
      </w:r>
    </w:p>
    <w:p w14:paraId="0BF42A06" w14:textId="77777777" w:rsidR="00FF5F8A" w:rsidRDefault="00000000">
      <w:pPr>
        <w:pStyle w:val="ListBullet"/>
        <w:spacing w:after="40"/>
      </w:pPr>
      <w:r>
        <w:t>Module</w:t>
      </w:r>
    </w:p>
    <w:p w14:paraId="30FCE46C" w14:textId="77777777" w:rsidR="00FF5F8A" w:rsidRDefault="00000000">
      <w:pPr>
        <w:pStyle w:val="ListBullet"/>
        <w:spacing w:after="40"/>
      </w:pPr>
      <w:r>
        <w:t>Scenario</w:t>
      </w:r>
    </w:p>
    <w:p w14:paraId="70D3DE92" w14:textId="77777777" w:rsidR="00FF5F8A" w:rsidRDefault="00000000">
      <w:pPr>
        <w:pStyle w:val="ListBullet"/>
        <w:spacing w:after="40"/>
      </w:pPr>
      <w:r>
        <w:t>Preconditions</w:t>
      </w:r>
    </w:p>
    <w:p w14:paraId="0B0E70FE" w14:textId="77777777" w:rsidR="00FF5F8A" w:rsidRDefault="00000000">
      <w:pPr>
        <w:pStyle w:val="ListBullet"/>
        <w:spacing w:after="40"/>
      </w:pPr>
      <w:r>
        <w:t>Steps</w:t>
      </w:r>
    </w:p>
    <w:p w14:paraId="44116DC1" w14:textId="77777777" w:rsidR="00FF5F8A" w:rsidRDefault="00000000">
      <w:pPr>
        <w:pStyle w:val="ListBullet"/>
        <w:spacing w:after="40"/>
      </w:pPr>
      <w:r>
        <w:t>Expected Result</w:t>
      </w:r>
    </w:p>
    <w:p w14:paraId="6BAC68C4" w14:textId="77777777" w:rsidR="00FF5F8A" w:rsidRDefault="00000000">
      <w:pPr>
        <w:pStyle w:val="ListBullet"/>
        <w:spacing w:after="40"/>
      </w:pPr>
      <w:r>
        <w:t>Role</w:t>
      </w:r>
    </w:p>
    <w:p w14:paraId="503C175F" w14:textId="77777777" w:rsidR="00FF5F8A" w:rsidRDefault="00000000">
      <w:pPr>
        <w:pStyle w:val="ListBullet"/>
        <w:spacing w:after="40"/>
      </w:pPr>
      <w:r>
        <w:t>Priority</w:t>
      </w:r>
    </w:p>
    <w:p w14:paraId="2C596E35" w14:textId="77777777" w:rsidR="00FF5F8A" w:rsidRDefault="00000000">
      <w:pPr>
        <w:pStyle w:val="ListBullet"/>
        <w:spacing w:after="40"/>
      </w:pPr>
      <w:r>
        <w:t>Status</w:t>
      </w:r>
    </w:p>
    <w:p w14:paraId="7DE5A0CC" w14:textId="77777777" w:rsidR="00FF5F8A" w:rsidRDefault="00000000">
      <w:pPr>
        <w:pStyle w:val="PromptBody"/>
      </w:pPr>
      <w:r>
        <w:t>Cover all major modules and workflows.</w:t>
      </w:r>
    </w:p>
    <w:p w14:paraId="6D569F21" w14:textId="77777777" w:rsidR="00FF5F8A" w:rsidRDefault="00000000">
      <w:pPr>
        <w:pStyle w:val="PromptSubhead"/>
      </w:pPr>
      <w:r>
        <w:t>09_Mutation_Testing_Plan.md should include</w:t>
      </w:r>
    </w:p>
    <w:p w14:paraId="2F2399EB" w14:textId="77777777" w:rsidR="00FF5F8A" w:rsidRDefault="00000000">
      <w:pPr>
        <w:pStyle w:val="ListBullet"/>
        <w:spacing w:after="40"/>
      </w:pPr>
      <w:r>
        <w:t>Purpose of mutation testing</w:t>
      </w:r>
    </w:p>
    <w:p w14:paraId="03D499A0" w14:textId="77777777" w:rsidR="00FF5F8A" w:rsidRDefault="00000000">
      <w:pPr>
        <w:pStyle w:val="ListBullet"/>
        <w:spacing w:after="40"/>
      </w:pPr>
      <w:r>
        <w:t>Mutation testing scope</w:t>
      </w:r>
    </w:p>
    <w:p w14:paraId="0E164D05" w14:textId="77777777" w:rsidR="00FF5F8A" w:rsidRDefault="00000000">
      <w:pPr>
        <w:pStyle w:val="ListBullet"/>
        <w:spacing w:after="40"/>
      </w:pPr>
      <w:r>
        <w:t>Tools to use</w:t>
      </w:r>
    </w:p>
    <w:p w14:paraId="08956DA5" w14:textId="77777777" w:rsidR="00FF5F8A" w:rsidRDefault="00000000">
      <w:pPr>
        <w:pStyle w:val="ListBullet"/>
        <w:spacing w:after="40"/>
      </w:pPr>
      <w:r>
        <w:t>Setup instructions</w:t>
      </w:r>
    </w:p>
    <w:p w14:paraId="679C0897" w14:textId="77777777" w:rsidR="00FF5F8A" w:rsidRDefault="00000000">
      <w:pPr>
        <w:pStyle w:val="ListBullet"/>
        <w:spacing w:after="40"/>
      </w:pPr>
      <w:r>
        <w:t>Target files and logic areas</w:t>
      </w:r>
    </w:p>
    <w:p w14:paraId="680264CA" w14:textId="77777777" w:rsidR="00FF5F8A" w:rsidRDefault="00000000">
      <w:pPr>
        <w:pStyle w:val="ListBullet"/>
        <w:spacing w:after="40"/>
      </w:pPr>
      <w:r>
        <w:t>Risk scoring mutation scenarios</w:t>
      </w:r>
    </w:p>
    <w:p w14:paraId="3EE194B7" w14:textId="77777777" w:rsidR="00FF5F8A" w:rsidRDefault="00000000">
      <w:pPr>
        <w:pStyle w:val="ListBullet"/>
        <w:spacing w:after="40"/>
      </w:pPr>
      <w:r>
        <w:t>Role permission mutation scenarios</w:t>
      </w:r>
    </w:p>
    <w:p w14:paraId="6F130991" w14:textId="77777777" w:rsidR="00FF5F8A" w:rsidRDefault="00000000">
      <w:pPr>
        <w:pStyle w:val="ListBullet"/>
        <w:spacing w:after="40"/>
      </w:pPr>
      <w:r>
        <w:t>Status transition mutation scenarios</w:t>
      </w:r>
    </w:p>
    <w:p w14:paraId="4862FEC1" w14:textId="77777777" w:rsidR="00FF5F8A" w:rsidRDefault="00000000">
      <w:pPr>
        <w:pStyle w:val="ListBullet"/>
        <w:spacing w:after="40"/>
      </w:pPr>
      <w:r>
        <w:t>Placeholder replacement mutation scenarios</w:t>
      </w:r>
    </w:p>
    <w:p w14:paraId="18D40E5A" w14:textId="77777777" w:rsidR="00FF5F8A" w:rsidRDefault="00000000">
      <w:pPr>
        <w:pStyle w:val="ListBullet"/>
        <w:spacing w:after="40"/>
      </w:pPr>
      <w:r>
        <w:t>Dashboard count mutation scenarios</w:t>
      </w:r>
    </w:p>
    <w:p w14:paraId="1A375D2D" w14:textId="77777777" w:rsidR="00FF5F8A" w:rsidRDefault="00000000">
      <w:pPr>
        <w:pStyle w:val="ListBullet"/>
        <w:spacing w:after="40"/>
      </w:pPr>
      <w:r>
        <w:t>AI Search field-matching mutation scenarios</w:t>
      </w:r>
    </w:p>
    <w:p w14:paraId="58FE4FF4" w14:textId="77777777" w:rsidR="00FF5F8A" w:rsidRDefault="00000000">
      <w:pPr>
        <w:pStyle w:val="ListBullet"/>
        <w:spacing w:after="40"/>
      </w:pPr>
      <w:r>
        <w:t>Document download mutation scenarios</w:t>
      </w:r>
    </w:p>
    <w:p w14:paraId="2F4E1DDB" w14:textId="77777777" w:rsidR="00FF5F8A" w:rsidRDefault="00000000">
      <w:pPr>
        <w:pStyle w:val="ListBullet"/>
        <w:spacing w:after="40"/>
      </w:pPr>
      <w:r>
        <w:t>Expected mutation score target</w:t>
      </w:r>
    </w:p>
    <w:p w14:paraId="62DC28B5" w14:textId="77777777" w:rsidR="00FF5F8A" w:rsidRDefault="00000000">
      <w:pPr>
        <w:pStyle w:val="ListBullet"/>
        <w:spacing w:after="40"/>
      </w:pPr>
      <w:r>
        <w:t>How to run mutation testing</w:t>
      </w:r>
    </w:p>
    <w:p w14:paraId="331292E7" w14:textId="77777777" w:rsidR="00FF5F8A" w:rsidRDefault="00000000">
      <w:pPr>
        <w:pStyle w:val="ListBullet"/>
        <w:spacing w:after="40"/>
      </w:pPr>
      <w:r>
        <w:t>How to interpret results</w:t>
      </w:r>
    </w:p>
    <w:p w14:paraId="6A9A7804" w14:textId="77777777" w:rsidR="00FF5F8A" w:rsidRDefault="00000000">
      <w:pPr>
        <w:pStyle w:val="ListBullet"/>
        <w:spacing w:after="40"/>
      </w:pPr>
      <w:r>
        <w:t>What evidence to capture</w:t>
      </w:r>
    </w:p>
    <w:p w14:paraId="42FB11F6" w14:textId="77777777" w:rsidR="00FF5F8A" w:rsidRDefault="00000000">
      <w:pPr>
        <w:pStyle w:val="ListBullet"/>
        <w:spacing w:after="40"/>
      </w:pPr>
      <w:r>
        <w:t>Post-run reporting instructions</w:t>
      </w:r>
    </w:p>
    <w:tbl>
      <w:tblPr>
        <w:tblW w:w="0" w:type="auto"/>
        <w:jc w:val="center"/>
        <w:tblLook w:val="04A0" w:firstRow="1" w:lastRow="0" w:firstColumn="1" w:lastColumn="0" w:noHBand="0" w:noVBand="1"/>
      </w:tblPr>
      <w:tblGrid>
        <w:gridCol w:w="10348"/>
      </w:tblGrid>
      <w:tr w:rsidR="00FF5F8A" w14:paraId="7EB69A07" w14:textId="77777777">
        <w:trPr>
          <w:jc w:val="center"/>
        </w:trPr>
        <w:tc>
          <w:tcPr>
            <w:tcW w:w="10368" w:type="dxa"/>
            <w:tcBorders>
              <w:top w:val="single" w:sz="8" w:space="0" w:color="BAE6FD"/>
              <w:left w:val="single" w:sz="8" w:space="0" w:color="BAE6FD"/>
              <w:bottom w:val="single" w:sz="8" w:space="0" w:color="BAE6FD"/>
              <w:right w:val="single" w:sz="8" w:space="0" w:color="BAE6FD"/>
            </w:tcBorders>
            <w:shd w:val="clear" w:color="auto" w:fill="EEF6FF"/>
            <w:tcMar>
              <w:top w:w="120" w:type="dxa"/>
              <w:left w:w="160" w:type="dxa"/>
              <w:bottom w:w="120" w:type="dxa"/>
              <w:right w:w="160" w:type="dxa"/>
            </w:tcMar>
          </w:tcPr>
          <w:p w14:paraId="34ECE269" w14:textId="77777777" w:rsidR="00FF5F8A" w:rsidRDefault="00000000">
            <w:pPr>
              <w:pStyle w:val="NoteText"/>
            </w:pPr>
            <w:r>
              <w:t>Do not create mutation-testing-summary.md or mutation-testing-improvement-summary.md in this phase. Those files should be generated only after mutation testing is completed.</w:t>
            </w:r>
          </w:p>
        </w:tc>
      </w:tr>
    </w:tbl>
    <w:p w14:paraId="3E3FEE1D" w14:textId="77777777" w:rsidR="00FF5F8A" w:rsidRDefault="00FF5F8A">
      <w:pPr>
        <w:spacing w:after="20"/>
      </w:pPr>
    </w:p>
    <w:p w14:paraId="359E93D8" w14:textId="77777777" w:rsidR="00FF5F8A" w:rsidRDefault="00000000">
      <w:r>
        <w:br w:type="page"/>
      </w:r>
    </w:p>
    <w:p w14:paraId="1F9A9FFC" w14:textId="77777777" w:rsidR="00FF5F8A" w:rsidRDefault="00000000">
      <w:pPr>
        <w:pStyle w:val="PromptTitle"/>
      </w:pPr>
      <w:r>
        <w:lastRenderedPageBreak/>
        <w:t>Prompt 5 — Post-Mutation Testing Reporting Phase</w:t>
      </w:r>
    </w:p>
    <w:tbl>
      <w:tblPr>
        <w:tblW w:w="0" w:type="auto"/>
        <w:jc w:val="center"/>
        <w:tblLook w:val="04A0" w:firstRow="1" w:lastRow="0" w:firstColumn="1" w:lastColumn="0" w:noHBand="0" w:noVBand="1"/>
      </w:tblPr>
      <w:tblGrid>
        <w:gridCol w:w="5176"/>
        <w:gridCol w:w="5176"/>
      </w:tblGrid>
      <w:tr w:rsidR="00FF5F8A" w14:paraId="6073E1F7"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09F84A36" w14:textId="77777777" w:rsidR="00FF5F8A" w:rsidRDefault="00000000">
            <w:pPr>
              <w:pStyle w:val="TableText"/>
            </w:pPr>
            <w:r>
              <w:rPr>
                <w:b/>
                <w:color w:val="312E81"/>
              </w:rPr>
              <w:t xml:space="preserve">Phase: </w:t>
            </w:r>
            <w:r>
              <w:t>After Mutation Testing Execution</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1543ADEC" w14:textId="77777777" w:rsidR="00FF5F8A" w:rsidRDefault="00000000">
            <w:pPr>
              <w:pStyle w:val="TableText"/>
            </w:pPr>
            <w:r>
              <w:rPr>
                <w:b/>
                <w:color w:val="312E81"/>
              </w:rPr>
              <w:t xml:space="preserve">Creates / Updates: </w:t>
            </w:r>
            <w:r>
              <w:t>mutation-testing-summary.md, mutation-testing-improvement-summary.md</w:t>
            </w:r>
          </w:p>
        </w:tc>
      </w:tr>
    </w:tbl>
    <w:p w14:paraId="58B0B984" w14:textId="77777777" w:rsidR="00FF5F8A" w:rsidRDefault="00000000">
      <w:pPr>
        <w:pStyle w:val="PromptBody"/>
      </w:pPr>
      <w:r>
        <w:rPr>
          <w:b/>
          <w:color w:val="312E81"/>
        </w:rPr>
        <w:t xml:space="preserve">Role: </w:t>
      </w:r>
      <w:r>
        <w:t>Act as a senior QA automation engineer and mutation testing reviewer.</w:t>
      </w:r>
    </w:p>
    <w:p w14:paraId="0EC9CF4D" w14:textId="77777777" w:rsidR="00FF5F8A" w:rsidRDefault="00000000">
      <w:pPr>
        <w:pStyle w:val="PromptBody"/>
      </w:pPr>
      <w:r>
        <w:rPr>
          <w:b/>
          <w:color w:val="312E81"/>
        </w:rPr>
        <w:t xml:space="preserve">Objective: </w:t>
      </w:r>
      <w:r>
        <w:t>Create the mutation testing summary and improvement summary after mutation testing has been executed.</w:t>
      </w:r>
    </w:p>
    <w:p w14:paraId="6F228859" w14:textId="77777777" w:rsidR="00FF5F8A" w:rsidRDefault="00000000">
      <w:pPr>
        <w:pStyle w:val="PromptSubhead"/>
      </w:pPr>
      <w:r>
        <w:t>Context</w:t>
      </w:r>
    </w:p>
    <w:p w14:paraId="1AD5B432" w14:textId="77777777" w:rsidR="00FF5F8A" w:rsidRDefault="00000000">
      <w:pPr>
        <w:pStyle w:val="PromptBody"/>
      </w:pPr>
      <w:r>
        <w:t>Mutation testing has already been run for the CLM application. Use the actual mutation testing output, logs, score, survived mutants, killed mutants, timeout mutants, and uncovered files to create the final mutation testing reports.</w:t>
      </w:r>
    </w:p>
    <w:p w14:paraId="136EB15E" w14:textId="77777777" w:rsidR="00FF5F8A" w:rsidRDefault="00000000">
      <w:pPr>
        <w:pStyle w:val="PromptBody"/>
      </w:pPr>
      <w:r>
        <w:t>The CLM application includes dashboard count logic, status filtering, role-based permission logic, NDA intake validation, agreement period calculation, template placeholder replacement, risk scoring, document generation, e-signature status updates, repository document access, AI Search field matching, CSV export, and audit trail.</w:t>
      </w:r>
    </w:p>
    <w:p w14:paraId="18971667" w14:textId="77777777" w:rsidR="00FF5F8A" w:rsidRDefault="00000000">
      <w:pPr>
        <w:pStyle w:val="PromptBody"/>
      </w:pPr>
      <w:r>
        <w:t>Use the mutation test results provided by the developer or generated by the test tool.</w:t>
      </w:r>
    </w:p>
    <w:p w14:paraId="77432A2F" w14:textId="77777777" w:rsidR="00FF5F8A" w:rsidRDefault="00000000">
      <w:pPr>
        <w:pStyle w:val="PromptSubhead"/>
      </w:pPr>
      <w:r>
        <w:t>Output format</w:t>
      </w:r>
    </w:p>
    <w:p w14:paraId="66B632D3" w14:textId="77777777" w:rsidR="00FF5F8A" w:rsidRDefault="00000000">
      <w:pPr>
        <w:pStyle w:val="PromptSubhead"/>
      </w:pPr>
      <w:r>
        <w:t>Output files</w:t>
      </w:r>
    </w:p>
    <w:p w14:paraId="76C8BC44" w14:textId="77777777" w:rsidR="00FF5F8A" w:rsidRDefault="00000000">
      <w:pPr>
        <w:pStyle w:val="CodeBlock"/>
      </w:pPr>
      <w:r>
        <w:t>docs/mutation-testing-summary.md</w:t>
      </w:r>
    </w:p>
    <w:p w14:paraId="0DEB60F6" w14:textId="77777777" w:rsidR="00FF5F8A" w:rsidRDefault="00000000">
      <w:pPr>
        <w:pStyle w:val="CodeBlock"/>
      </w:pPr>
      <w:r>
        <w:t>docs/mutation-testing-improvement-summary.md</w:t>
      </w:r>
    </w:p>
    <w:p w14:paraId="19F37258" w14:textId="77777777" w:rsidR="00FF5F8A" w:rsidRDefault="00000000">
      <w:pPr>
        <w:pStyle w:val="PromptSubhead"/>
      </w:pPr>
      <w:r>
        <w:t>mutation-testing-summary.md should include</w:t>
      </w:r>
    </w:p>
    <w:p w14:paraId="2B765D8E" w14:textId="77777777" w:rsidR="00FF5F8A" w:rsidRDefault="00000000">
      <w:pPr>
        <w:pStyle w:val="ListBullet"/>
        <w:spacing w:after="40"/>
      </w:pPr>
      <w:r>
        <w:t>Mutation testing objective</w:t>
      </w:r>
    </w:p>
    <w:p w14:paraId="76EFE447" w14:textId="77777777" w:rsidR="00FF5F8A" w:rsidRDefault="00000000">
      <w:pPr>
        <w:pStyle w:val="ListBullet"/>
        <w:spacing w:after="40"/>
      </w:pPr>
      <w:r>
        <w:t>Tool used</w:t>
      </w:r>
    </w:p>
    <w:p w14:paraId="6C1573DF" w14:textId="77777777" w:rsidR="00FF5F8A" w:rsidRDefault="00000000">
      <w:pPr>
        <w:pStyle w:val="ListBullet"/>
        <w:spacing w:after="40"/>
      </w:pPr>
      <w:r>
        <w:t>Test execution date</w:t>
      </w:r>
    </w:p>
    <w:p w14:paraId="0E0B2A6D" w14:textId="77777777" w:rsidR="00FF5F8A" w:rsidRDefault="00000000">
      <w:pPr>
        <w:pStyle w:val="ListBullet"/>
        <w:spacing w:after="40"/>
      </w:pPr>
      <w:r>
        <w:t>Files/modules tested</w:t>
      </w:r>
    </w:p>
    <w:p w14:paraId="5D67472D" w14:textId="77777777" w:rsidR="00FF5F8A" w:rsidRDefault="00000000">
      <w:pPr>
        <w:pStyle w:val="ListBullet"/>
        <w:spacing w:after="40"/>
      </w:pPr>
      <w:r>
        <w:t>Overall mutation score</w:t>
      </w:r>
    </w:p>
    <w:p w14:paraId="5E22704C" w14:textId="77777777" w:rsidR="00FF5F8A" w:rsidRDefault="00000000">
      <w:pPr>
        <w:pStyle w:val="ListBullet"/>
        <w:spacing w:after="40"/>
      </w:pPr>
      <w:r>
        <w:t>Total mutants</w:t>
      </w:r>
    </w:p>
    <w:p w14:paraId="6A3B037A" w14:textId="77777777" w:rsidR="00FF5F8A" w:rsidRDefault="00000000">
      <w:pPr>
        <w:pStyle w:val="ListBullet"/>
        <w:spacing w:after="40"/>
      </w:pPr>
      <w:r>
        <w:t>Killed mutants</w:t>
      </w:r>
    </w:p>
    <w:p w14:paraId="7501406D" w14:textId="77777777" w:rsidR="00FF5F8A" w:rsidRDefault="00000000">
      <w:pPr>
        <w:pStyle w:val="ListBullet"/>
        <w:spacing w:after="40"/>
      </w:pPr>
      <w:r>
        <w:t>Survived mutants</w:t>
      </w:r>
    </w:p>
    <w:p w14:paraId="4C117F05" w14:textId="77777777" w:rsidR="00FF5F8A" w:rsidRDefault="00000000">
      <w:pPr>
        <w:pStyle w:val="ListBullet"/>
        <w:spacing w:after="40"/>
      </w:pPr>
      <w:r>
        <w:t>Timeout mutants</w:t>
      </w:r>
    </w:p>
    <w:p w14:paraId="5642D289" w14:textId="77777777" w:rsidR="00FF5F8A" w:rsidRDefault="00000000">
      <w:pPr>
        <w:pStyle w:val="ListBullet"/>
        <w:spacing w:after="40"/>
      </w:pPr>
      <w:r>
        <w:t>No coverage mutants</w:t>
      </w:r>
    </w:p>
    <w:p w14:paraId="5C93A4F0" w14:textId="77777777" w:rsidR="00FF5F8A" w:rsidRDefault="00000000">
      <w:pPr>
        <w:pStyle w:val="ListBullet"/>
        <w:spacing w:after="40"/>
      </w:pPr>
      <w:r>
        <w:t>Module-wise summary</w:t>
      </w:r>
    </w:p>
    <w:p w14:paraId="272B7CDB" w14:textId="77777777" w:rsidR="00FF5F8A" w:rsidRDefault="00000000">
      <w:pPr>
        <w:pStyle w:val="ListBullet"/>
        <w:spacing w:after="40"/>
      </w:pPr>
      <w:r>
        <w:t>Critical survived mutants</w:t>
      </w:r>
    </w:p>
    <w:p w14:paraId="4A61A617" w14:textId="77777777" w:rsidR="00FF5F8A" w:rsidRDefault="00000000">
      <w:pPr>
        <w:pStyle w:val="ListBullet"/>
        <w:spacing w:after="40"/>
      </w:pPr>
      <w:r>
        <w:t>Root cause analysis</w:t>
      </w:r>
    </w:p>
    <w:p w14:paraId="1F2D939A" w14:textId="77777777" w:rsidR="00FF5F8A" w:rsidRDefault="00000000">
      <w:pPr>
        <w:pStyle w:val="ListBullet"/>
        <w:spacing w:after="40"/>
      </w:pPr>
      <w:r>
        <w:t>Risk impact</w:t>
      </w:r>
    </w:p>
    <w:p w14:paraId="32844D38" w14:textId="77777777" w:rsidR="00FF5F8A" w:rsidRDefault="00000000">
      <w:pPr>
        <w:pStyle w:val="ListBullet"/>
        <w:spacing w:after="40"/>
      </w:pPr>
      <w:r>
        <w:t>Test coverage observations</w:t>
      </w:r>
    </w:p>
    <w:p w14:paraId="189321C2" w14:textId="77777777" w:rsidR="00FF5F8A" w:rsidRDefault="00000000">
      <w:pPr>
        <w:pStyle w:val="ListBullet"/>
        <w:spacing w:after="40"/>
      </w:pPr>
      <w:r>
        <w:t>Final summary</w:t>
      </w:r>
    </w:p>
    <w:p w14:paraId="5F82BCBB" w14:textId="77777777" w:rsidR="00FF5F8A" w:rsidRDefault="00000000">
      <w:pPr>
        <w:pStyle w:val="PromptSubhead"/>
      </w:pPr>
      <w:r>
        <w:t>mutation-testing-improvement-summary.md should include</w:t>
      </w:r>
    </w:p>
    <w:p w14:paraId="358F470C" w14:textId="77777777" w:rsidR="00FF5F8A" w:rsidRDefault="00000000">
      <w:pPr>
        <w:pStyle w:val="ListBullet"/>
        <w:spacing w:after="40"/>
      </w:pPr>
      <w:r>
        <w:t>Weak areas identified</w:t>
      </w:r>
    </w:p>
    <w:p w14:paraId="54A56D87" w14:textId="77777777" w:rsidR="00FF5F8A" w:rsidRDefault="00000000">
      <w:pPr>
        <w:pStyle w:val="ListBullet"/>
        <w:spacing w:after="40"/>
      </w:pPr>
      <w:r>
        <w:t>Survived mutant analysis</w:t>
      </w:r>
    </w:p>
    <w:p w14:paraId="6967A989" w14:textId="77777777" w:rsidR="00FF5F8A" w:rsidRDefault="00000000">
      <w:pPr>
        <w:pStyle w:val="ListBullet"/>
        <w:spacing w:after="40"/>
      </w:pPr>
      <w:r>
        <w:t>Recommended test improvements</w:t>
      </w:r>
    </w:p>
    <w:p w14:paraId="48DFD046" w14:textId="77777777" w:rsidR="00FF5F8A" w:rsidRDefault="00000000">
      <w:pPr>
        <w:pStyle w:val="ListBullet"/>
        <w:spacing w:after="40"/>
      </w:pPr>
      <w:r>
        <w:t>Additional unit tests required</w:t>
      </w:r>
    </w:p>
    <w:p w14:paraId="4D45EFA9" w14:textId="77777777" w:rsidR="00FF5F8A" w:rsidRDefault="00000000">
      <w:pPr>
        <w:pStyle w:val="ListBullet"/>
        <w:spacing w:after="40"/>
      </w:pPr>
      <w:r>
        <w:t>Additional integration tests required</w:t>
      </w:r>
    </w:p>
    <w:p w14:paraId="0F080542" w14:textId="77777777" w:rsidR="00FF5F8A" w:rsidRDefault="00000000">
      <w:pPr>
        <w:pStyle w:val="ListBullet"/>
        <w:spacing w:after="40"/>
      </w:pPr>
      <w:r>
        <w:t>Additional UI tests required</w:t>
      </w:r>
    </w:p>
    <w:p w14:paraId="41BE66CE" w14:textId="77777777" w:rsidR="00FF5F8A" w:rsidRDefault="00000000">
      <w:pPr>
        <w:pStyle w:val="ListBullet"/>
        <w:spacing w:after="40"/>
      </w:pPr>
      <w:r>
        <w:t>Role-based negative test cases</w:t>
      </w:r>
    </w:p>
    <w:p w14:paraId="407ABEA8" w14:textId="77777777" w:rsidR="00FF5F8A" w:rsidRDefault="00000000">
      <w:pPr>
        <w:pStyle w:val="ListBullet"/>
        <w:spacing w:after="40"/>
      </w:pPr>
      <w:r>
        <w:t>Document generation edge cases</w:t>
      </w:r>
    </w:p>
    <w:p w14:paraId="3FF11A5C" w14:textId="77777777" w:rsidR="00FF5F8A" w:rsidRDefault="00000000">
      <w:pPr>
        <w:pStyle w:val="ListBullet"/>
        <w:spacing w:after="40"/>
      </w:pPr>
      <w:r>
        <w:t>Signing workflow edge cases</w:t>
      </w:r>
    </w:p>
    <w:p w14:paraId="1F8D0168" w14:textId="77777777" w:rsidR="00FF5F8A" w:rsidRDefault="00000000">
      <w:pPr>
        <w:pStyle w:val="ListBullet"/>
        <w:spacing w:after="40"/>
      </w:pPr>
      <w:r>
        <w:t>AI Search accuracy improvements</w:t>
      </w:r>
    </w:p>
    <w:p w14:paraId="7F7BBF48" w14:textId="77777777" w:rsidR="00FF5F8A" w:rsidRDefault="00000000">
      <w:pPr>
        <w:pStyle w:val="ListBullet"/>
        <w:spacing w:after="40"/>
      </w:pPr>
      <w:r>
        <w:t>Dashboard count consistency improvements</w:t>
      </w:r>
    </w:p>
    <w:p w14:paraId="49661874" w14:textId="77777777" w:rsidR="00FF5F8A" w:rsidRDefault="00000000">
      <w:pPr>
        <w:pStyle w:val="ListBullet"/>
        <w:spacing w:after="40"/>
      </w:pPr>
      <w:r>
        <w:t>Placeholder replacement improvements</w:t>
      </w:r>
    </w:p>
    <w:p w14:paraId="6CC4F82C" w14:textId="77777777" w:rsidR="00FF5F8A" w:rsidRDefault="00000000">
      <w:pPr>
        <w:pStyle w:val="ListBullet"/>
        <w:spacing w:after="40"/>
      </w:pPr>
      <w:r>
        <w:t>Status transition improvements</w:t>
      </w:r>
    </w:p>
    <w:p w14:paraId="5B71AE9D" w14:textId="77777777" w:rsidR="00FF5F8A" w:rsidRDefault="00000000">
      <w:pPr>
        <w:pStyle w:val="ListBullet"/>
        <w:spacing w:after="40"/>
      </w:pPr>
      <w:r>
        <w:lastRenderedPageBreak/>
        <w:t>Final QA recommendations</w:t>
      </w:r>
    </w:p>
    <w:p w14:paraId="334495FA" w14:textId="77777777" w:rsidR="00FF5F8A" w:rsidRDefault="00000000">
      <w:pPr>
        <w:pStyle w:val="ListBullet"/>
        <w:spacing w:after="40"/>
      </w:pPr>
      <w:r>
        <w:t>Retest plan</w:t>
      </w:r>
    </w:p>
    <w:tbl>
      <w:tblPr>
        <w:tblW w:w="0" w:type="auto"/>
        <w:jc w:val="center"/>
        <w:tblLook w:val="04A0" w:firstRow="1" w:lastRow="0" w:firstColumn="1" w:lastColumn="0" w:noHBand="0" w:noVBand="1"/>
      </w:tblPr>
      <w:tblGrid>
        <w:gridCol w:w="10348"/>
      </w:tblGrid>
      <w:tr w:rsidR="00FF5F8A" w14:paraId="7FE56C0F" w14:textId="77777777">
        <w:trPr>
          <w:jc w:val="center"/>
        </w:trPr>
        <w:tc>
          <w:tcPr>
            <w:tcW w:w="10368" w:type="dxa"/>
            <w:tcBorders>
              <w:top w:val="single" w:sz="8" w:space="0" w:color="BAE6FD"/>
              <w:left w:val="single" w:sz="8" w:space="0" w:color="BAE6FD"/>
              <w:bottom w:val="single" w:sz="8" w:space="0" w:color="BAE6FD"/>
              <w:right w:val="single" w:sz="8" w:space="0" w:color="BAE6FD"/>
            </w:tcBorders>
            <w:shd w:val="clear" w:color="auto" w:fill="EEF6FF"/>
            <w:tcMar>
              <w:top w:w="120" w:type="dxa"/>
              <w:left w:w="160" w:type="dxa"/>
              <w:bottom w:w="120" w:type="dxa"/>
              <w:right w:w="160" w:type="dxa"/>
            </w:tcMar>
          </w:tcPr>
          <w:p w14:paraId="693A6299" w14:textId="77777777" w:rsidR="00FF5F8A" w:rsidRDefault="00000000">
            <w:pPr>
              <w:pStyle w:val="NoteText"/>
            </w:pPr>
            <w:r>
              <w:t>Important: Do not invent mutation results. Use only the actual mutation testing output provided. If results are missing, create a report structure with clearly marked placeholders for the tester to fill.</w:t>
            </w:r>
          </w:p>
        </w:tc>
      </w:tr>
    </w:tbl>
    <w:p w14:paraId="1F6F6B8B" w14:textId="77777777" w:rsidR="00FF5F8A" w:rsidRDefault="00FF5F8A">
      <w:pPr>
        <w:spacing w:after="20"/>
      </w:pPr>
    </w:p>
    <w:p w14:paraId="107D8326" w14:textId="77777777" w:rsidR="00FF5F8A" w:rsidRDefault="00000000">
      <w:r>
        <w:br w:type="page"/>
      </w:r>
    </w:p>
    <w:p w14:paraId="3A1CFF81" w14:textId="77777777" w:rsidR="00FF5F8A" w:rsidRDefault="00000000">
      <w:pPr>
        <w:pStyle w:val="PromptTitle"/>
      </w:pPr>
      <w:r>
        <w:lastRenderedPageBreak/>
        <w:t>Prompt 6 — Deployment, Demo, and Workflow Run Phase</w:t>
      </w:r>
    </w:p>
    <w:tbl>
      <w:tblPr>
        <w:tblW w:w="0" w:type="auto"/>
        <w:jc w:val="center"/>
        <w:tblLook w:val="04A0" w:firstRow="1" w:lastRow="0" w:firstColumn="1" w:lastColumn="0" w:noHBand="0" w:noVBand="1"/>
      </w:tblPr>
      <w:tblGrid>
        <w:gridCol w:w="5175"/>
        <w:gridCol w:w="5177"/>
      </w:tblGrid>
      <w:tr w:rsidR="00FF5F8A" w14:paraId="7AFFE1B9"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0582C245" w14:textId="77777777" w:rsidR="00FF5F8A" w:rsidRDefault="00000000">
            <w:pPr>
              <w:pStyle w:val="TableText"/>
            </w:pPr>
            <w:r>
              <w:rPr>
                <w:b/>
                <w:color w:val="312E81"/>
              </w:rPr>
              <w:t xml:space="preserve">Phase: </w:t>
            </w:r>
            <w:r>
              <w:t>Deployment / Demo / Run Guide</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046392B5" w14:textId="77777777" w:rsidR="00FF5F8A" w:rsidRDefault="00000000">
            <w:pPr>
              <w:pStyle w:val="TableText"/>
            </w:pPr>
            <w:r>
              <w:rPr>
                <w:b/>
                <w:color w:val="312E81"/>
              </w:rPr>
              <w:t xml:space="preserve">Creates / Updates: </w:t>
            </w:r>
            <w:r>
              <w:t>10_Demo_Script.md, 11_Workflow_Run_Guide.md</w:t>
            </w:r>
          </w:p>
        </w:tc>
      </w:tr>
    </w:tbl>
    <w:p w14:paraId="45836A59" w14:textId="77777777" w:rsidR="00FF5F8A" w:rsidRDefault="00000000">
      <w:pPr>
        <w:pStyle w:val="PromptBody"/>
      </w:pPr>
      <w:r>
        <w:rPr>
          <w:b/>
          <w:color w:val="312E81"/>
        </w:rPr>
        <w:t xml:space="preserve">Role: </w:t>
      </w:r>
      <w:r>
        <w:t>Act as a senior deployment manager, solution demo lead, and enterprise release coordinator.</w:t>
      </w:r>
    </w:p>
    <w:p w14:paraId="5D93A0C9" w14:textId="77777777" w:rsidR="00FF5F8A" w:rsidRDefault="00000000">
      <w:pPr>
        <w:pStyle w:val="PromptBody"/>
      </w:pPr>
      <w:r>
        <w:rPr>
          <w:b/>
          <w:color w:val="312E81"/>
        </w:rPr>
        <w:t xml:space="preserve">Objective: </w:t>
      </w:r>
      <w:r>
        <w:t>Create the demo, workflow, and run documentation for the CLM application.</w:t>
      </w:r>
    </w:p>
    <w:p w14:paraId="038C31AA" w14:textId="77777777" w:rsidR="00FF5F8A" w:rsidRDefault="00000000">
      <w:pPr>
        <w:pStyle w:val="PromptSubhead"/>
      </w:pPr>
      <w:r>
        <w:t>Context</w:t>
      </w:r>
    </w:p>
    <w:p w14:paraId="3459F6CA" w14:textId="77777777" w:rsidR="00FF5F8A" w:rsidRDefault="00000000">
      <w:pPr>
        <w:pStyle w:val="PromptBody"/>
      </w:pPr>
      <w:r>
        <w:t>The CLM application should be demo-ready and tested locally before deployment.</w:t>
      </w:r>
    </w:p>
    <w:p w14:paraId="7A5D676A" w14:textId="77777777" w:rsidR="00FF5F8A" w:rsidRDefault="00000000">
      <w:pPr>
        <w:pStyle w:val="PromptBody"/>
      </w:pPr>
      <w:r>
        <w:t>The user specifically wants to verify locally before deployment.</w:t>
      </w:r>
    </w:p>
    <w:p w14:paraId="6C554B03" w14:textId="77777777" w:rsidR="00FF5F8A" w:rsidRDefault="00000000">
      <w:pPr>
        <w:pStyle w:val="PromptSubhead"/>
      </w:pPr>
      <w:r>
        <w:t>The app includes</w:t>
      </w:r>
    </w:p>
    <w:p w14:paraId="1F2B9586" w14:textId="77777777" w:rsidR="00FF5F8A" w:rsidRDefault="00000000">
      <w:pPr>
        <w:pStyle w:val="ListBullet"/>
        <w:spacing w:after="40"/>
      </w:pPr>
      <w:r>
        <w:t>Dashboard</w:t>
      </w:r>
    </w:p>
    <w:p w14:paraId="6613EAA7" w14:textId="77777777" w:rsidR="00FF5F8A" w:rsidRDefault="00000000">
      <w:pPr>
        <w:pStyle w:val="ListBullet"/>
        <w:spacing w:after="40"/>
      </w:pPr>
      <w:r>
        <w:t>Role selector</w:t>
      </w:r>
    </w:p>
    <w:p w14:paraId="251DF29E" w14:textId="77777777" w:rsidR="00FF5F8A" w:rsidRDefault="00000000">
      <w:pPr>
        <w:pStyle w:val="ListBullet"/>
        <w:spacing w:after="40"/>
      </w:pPr>
      <w:r>
        <w:t>Theme switching</w:t>
      </w:r>
    </w:p>
    <w:p w14:paraId="08F16B19" w14:textId="77777777" w:rsidR="00FF5F8A" w:rsidRDefault="00000000">
      <w:pPr>
        <w:pStyle w:val="ListBullet"/>
        <w:spacing w:after="40"/>
      </w:pPr>
      <w:r>
        <w:t>Request a New Contract</w:t>
      </w:r>
    </w:p>
    <w:p w14:paraId="30A64D70" w14:textId="77777777" w:rsidR="00FF5F8A" w:rsidRDefault="00000000">
      <w:pPr>
        <w:pStyle w:val="ListBullet"/>
        <w:spacing w:after="40"/>
      </w:pPr>
      <w:r>
        <w:t>NDA intake workflow</w:t>
      </w:r>
    </w:p>
    <w:p w14:paraId="76F593BB" w14:textId="77777777" w:rsidR="00FF5F8A" w:rsidRDefault="00000000">
      <w:pPr>
        <w:pStyle w:val="ListBullet"/>
        <w:spacing w:after="40"/>
      </w:pPr>
      <w:r>
        <w:t>Template selection</w:t>
      </w:r>
    </w:p>
    <w:p w14:paraId="4631692A" w14:textId="77777777" w:rsidR="00FF5F8A" w:rsidRDefault="00000000">
      <w:pPr>
        <w:pStyle w:val="ListBullet"/>
        <w:spacing w:after="40"/>
      </w:pPr>
      <w:r>
        <w:t>Template preview</w:t>
      </w:r>
    </w:p>
    <w:p w14:paraId="709C5063" w14:textId="77777777" w:rsidR="00FF5F8A" w:rsidRDefault="00000000">
      <w:pPr>
        <w:pStyle w:val="ListBullet"/>
        <w:spacing w:after="40"/>
      </w:pPr>
      <w:r>
        <w:t>Placeholder mapping</w:t>
      </w:r>
    </w:p>
    <w:p w14:paraId="37C4E7E4" w14:textId="77777777" w:rsidR="00FF5F8A" w:rsidRDefault="00000000">
      <w:pPr>
        <w:pStyle w:val="ListBullet"/>
        <w:spacing w:after="40"/>
      </w:pPr>
      <w:r>
        <w:t>Risk review</w:t>
      </w:r>
    </w:p>
    <w:p w14:paraId="1800EE79" w14:textId="77777777" w:rsidR="00FF5F8A" w:rsidRDefault="00000000">
      <w:pPr>
        <w:pStyle w:val="ListBullet"/>
        <w:spacing w:after="40"/>
      </w:pPr>
      <w:r>
        <w:t>Legal Reviewer actions</w:t>
      </w:r>
    </w:p>
    <w:p w14:paraId="76C946DC" w14:textId="77777777" w:rsidR="00FF5F8A" w:rsidRDefault="00000000">
      <w:pPr>
        <w:pStyle w:val="ListBullet"/>
        <w:spacing w:after="40"/>
      </w:pPr>
      <w:r>
        <w:t>Send to Sign</w:t>
      </w:r>
    </w:p>
    <w:p w14:paraId="22B05AE3" w14:textId="77777777" w:rsidR="00FF5F8A" w:rsidRDefault="00000000">
      <w:pPr>
        <w:pStyle w:val="ListBullet"/>
        <w:spacing w:after="40"/>
      </w:pPr>
      <w:r>
        <w:t>Counterparty signing page</w:t>
      </w:r>
    </w:p>
    <w:p w14:paraId="629B7EC5" w14:textId="77777777" w:rsidR="00FF5F8A" w:rsidRDefault="00000000">
      <w:pPr>
        <w:pStyle w:val="ListBullet"/>
        <w:spacing w:after="40"/>
      </w:pPr>
      <w:r>
        <w:t>Signed document download</w:t>
      </w:r>
    </w:p>
    <w:p w14:paraId="025B3046" w14:textId="77777777" w:rsidR="00FF5F8A" w:rsidRDefault="00000000">
      <w:pPr>
        <w:pStyle w:val="ListBullet"/>
        <w:spacing w:after="40"/>
      </w:pPr>
      <w:r>
        <w:t>Repository document view</w:t>
      </w:r>
    </w:p>
    <w:p w14:paraId="7F57A5B3" w14:textId="77777777" w:rsidR="00FF5F8A" w:rsidRDefault="00000000">
      <w:pPr>
        <w:pStyle w:val="ListBullet"/>
        <w:spacing w:after="40"/>
      </w:pPr>
      <w:r>
        <w:t>AI Search</w:t>
      </w:r>
    </w:p>
    <w:p w14:paraId="607CADAD" w14:textId="77777777" w:rsidR="00FF5F8A" w:rsidRDefault="00000000">
      <w:pPr>
        <w:pStyle w:val="ListBullet"/>
        <w:spacing w:after="40"/>
      </w:pPr>
      <w:r>
        <w:t>Admin settings</w:t>
      </w:r>
    </w:p>
    <w:p w14:paraId="2A1FBB1D" w14:textId="77777777" w:rsidR="00FF5F8A" w:rsidRDefault="00000000">
      <w:pPr>
        <w:pStyle w:val="ListBullet"/>
        <w:spacing w:after="40"/>
      </w:pPr>
      <w:r>
        <w:t>Users</w:t>
      </w:r>
    </w:p>
    <w:p w14:paraId="1E5A0547" w14:textId="77777777" w:rsidR="00FF5F8A" w:rsidRDefault="00000000">
      <w:pPr>
        <w:pStyle w:val="ListBullet"/>
        <w:spacing w:after="40"/>
      </w:pPr>
      <w:r>
        <w:t>Parties</w:t>
      </w:r>
    </w:p>
    <w:p w14:paraId="7E89420A" w14:textId="77777777" w:rsidR="00FF5F8A" w:rsidRDefault="00000000">
      <w:pPr>
        <w:pStyle w:val="ListBullet"/>
        <w:spacing w:after="40"/>
      </w:pPr>
      <w:r>
        <w:t>Rules</w:t>
      </w:r>
    </w:p>
    <w:p w14:paraId="72B7843F" w14:textId="77777777" w:rsidR="00FF5F8A" w:rsidRDefault="00000000">
      <w:pPr>
        <w:pStyle w:val="ListBullet"/>
        <w:spacing w:after="40"/>
      </w:pPr>
      <w:r>
        <w:t>Export</w:t>
      </w:r>
    </w:p>
    <w:p w14:paraId="05596697" w14:textId="77777777" w:rsidR="00FF5F8A" w:rsidRDefault="00000000">
      <w:pPr>
        <w:pStyle w:val="ListBullet"/>
        <w:spacing w:after="40"/>
      </w:pPr>
      <w:r>
        <w:t>Audit trail</w:t>
      </w:r>
    </w:p>
    <w:p w14:paraId="51C17284" w14:textId="77777777" w:rsidR="00FF5F8A" w:rsidRDefault="00000000">
      <w:pPr>
        <w:pStyle w:val="PromptSubhead"/>
      </w:pPr>
      <w:r>
        <w:t>Important final demo behavior</w:t>
      </w:r>
    </w:p>
    <w:p w14:paraId="05530C9F" w14:textId="77777777" w:rsidR="00FF5F8A" w:rsidRDefault="00000000">
      <w:pPr>
        <w:pStyle w:val="ListBullet"/>
        <w:spacing w:after="40"/>
      </w:pPr>
      <w:r>
        <w:t>Dashboard counts are accurate.</w:t>
      </w:r>
    </w:p>
    <w:p w14:paraId="5E17DAFE" w14:textId="77777777" w:rsidR="00FF5F8A" w:rsidRDefault="00000000">
      <w:pPr>
        <w:pStyle w:val="ListBullet"/>
        <w:spacing w:after="40"/>
      </w:pPr>
      <w:r>
        <w:t>Summary tabs filter records correctly.</w:t>
      </w:r>
    </w:p>
    <w:p w14:paraId="54393B0F" w14:textId="77777777" w:rsidR="00FF5F8A" w:rsidRDefault="00000000">
      <w:pPr>
        <w:pStyle w:val="ListBullet"/>
        <w:spacing w:after="40"/>
      </w:pPr>
      <w:r>
        <w:t>Request a New Contract opens full page.</w:t>
      </w:r>
    </w:p>
    <w:p w14:paraId="329B80CC" w14:textId="77777777" w:rsidR="00FF5F8A" w:rsidRDefault="00000000">
      <w:pPr>
        <w:pStyle w:val="ListBullet"/>
        <w:spacing w:after="40"/>
      </w:pPr>
      <w:r>
        <w:t>Only three quick templates show by default: Standard NDA, Mutual NDA, and Employee / Contractor NDA.</w:t>
      </w:r>
    </w:p>
    <w:p w14:paraId="12A8DD7E" w14:textId="77777777" w:rsidR="00FF5F8A" w:rsidRDefault="00000000">
      <w:pPr>
        <w:pStyle w:val="ListBullet"/>
        <w:spacing w:after="40"/>
      </w:pPr>
      <w:r>
        <w:t>Select More Templates works as dropdown.</w:t>
      </w:r>
    </w:p>
    <w:p w14:paraId="7345D3E8" w14:textId="77777777" w:rsidR="00FF5F8A" w:rsidRDefault="00000000">
      <w:pPr>
        <w:pStyle w:val="ListBullet"/>
        <w:spacing w:after="40"/>
      </w:pPr>
      <w:r>
        <w:t>Expiry date is visible in Repository.</w:t>
      </w:r>
    </w:p>
    <w:p w14:paraId="58DF60C5" w14:textId="77777777" w:rsidR="00FF5F8A" w:rsidRDefault="00000000">
      <w:pPr>
        <w:pStyle w:val="ListBullet"/>
        <w:spacing w:after="40"/>
      </w:pPr>
      <w:r>
        <w:t>Agreement period calculates exact duration.</w:t>
      </w:r>
    </w:p>
    <w:p w14:paraId="0C903837" w14:textId="77777777" w:rsidR="00FF5F8A" w:rsidRDefault="00000000">
      <w:pPr>
        <w:pStyle w:val="ListBullet"/>
        <w:spacing w:after="40"/>
      </w:pPr>
      <w:r>
        <w:t>Required fields are marked.</w:t>
      </w:r>
    </w:p>
    <w:p w14:paraId="13C956DF" w14:textId="77777777" w:rsidR="00FF5F8A" w:rsidRDefault="00000000">
      <w:pPr>
        <w:pStyle w:val="ListBullet"/>
        <w:spacing w:after="40"/>
      </w:pPr>
      <w:r>
        <w:t>Invalid sections are highlighted red.</w:t>
      </w:r>
    </w:p>
    <w:p w14:paraId="2E166807" w14:textId="77777777" w:rsidR="00FF5F8A" w:rsidRDefault="00000000">
      <w:pPr>
        <w:pStyle w:val="ListBullet"/>
        <w:spacing w:after="40"/>
      </w:pPr>
      <w:r>
        <w:t>Completed sections are green.</w:t>
      </w:r>
    </w:p>
    <w:p w14:paraId="2CA1A52B" w14:textId="77777777" w:rsidR="00FF5F8A" w:rsidRDefault="00000000">
      <w:pPr>
        <w:pStyle w:val="ListBullet"/>
        <w:spacing w:after="40"/>
      </w:pPr>
      <w:r>
        <w:t>Legal Reviewer can approve and send to sign.</w:t>
      </w:r>
    </w:p>
    <w:p w14:paraId="504A272E" w14:textId="77777777" w:rsidR="00FF5F8A" w:rsidRDefault="00000000">
      <w:pPr>
        <w:pStyle w:val="ListBullet"/>
        <w:spacing w:after="40"/>
      </w:pPr>
      <w:r>
        <w:t>Signing link opens correctly.</w:t>
      </w:r>
    </w:p>
    <w:p w14:paraId="47CDF144" w14:textId="77777777" w:rsidR="00FF5F8A" w:rsidRDefault="00000000">
      <w:pPr>
        <w:pStyle w:val="ListBullet"/>
        <w:spacing w:after="40"/>
      </w:pPr>
      <w:r>
        <w:t>Counterparty can preview, download, sign, and return.</w:t>
      </w:r>
    </w:p>
    <w:p w14:paraId="42ADAA93" w14:textId="77777777" w:rsidR="00FF5F8A" w:rsidRDefault="00000000">
      <w:pPr>
        <w:pStyle w:val="ListBullet"/>
        <w:spacing w:after="40"/>
      </w:pPr>
      <w:r>
        <w:t>Signed document is stored.</w:t>
      </w:r>
    </w:p>
    <w:p w14:paraId="1B75A052" w14:textId="77777777" w:rsidR="00FF5F8A" w:rsidRDefault="00000000">
      <w:pPr>
        <w:pStyle w:val="ListBullet"/>
        <w:spacing w:after="40"/>
      </w:pPr>
      <w:r>
        <w:t>Confirmation page shows Download Signed NDA.</w:t>
      </w:r>
    </w:p>
    <w:p w14:paraId="0A94383E" w14:textId="77777777" w:rsidR="00FF5F8A" w:rsidRDefault="00000000">
      <w:pPr>
        <w:pStyle w:val="ListBullet"/>
        <w:spacing w:after="40"/>
      </w:pPr>
      <w:r>
        <w:t>Repository shows signed document and allows download.</w:t>
      </w:r>
    </w:p>
    <w:p w14:paraId="733E5CD1" w14:textId="77777777" w:rsidR="00FF5F8A" w:rsidRDefault="00000000">
      <w:pPr>
        <w:pStyle w:val="ListBullet"/>
        <w:spacing w:after="40"/>
      </w:pPr>
      <w:r>
        <w:lastRenderedPageBreak/>
        <w:t>AI Search returns exact answers.</w:t>
      </w:r>
    </w:p>
    <w:p w14:paraId="3A7BA3E7" w14:textId="77777777" w:rsidR="00FF5F8A" w:rsidRDefault="00000000">
      <w:pPr>
        <w:pStyle w:val="ListBullet"/>
        <w:spacing w:after="40"/>
      </w:pPr>
      <w:r>
        <w:t>Admin can delete documents.</w:t>
      </w:r>
    </w:p>
    <w:p w14:paraId="344BB700" w14:textId="77777777" w:rsidR="00FF5F8A" w:rsidRDefault="00000000">
      <w:pPr>
        <w:pStyle w:val="ListBullet"/>
        <w:spacing w:after="40"/>
      </w:pPr>
      <w:r>
        <w:t>Non-admin cannot delete.</w:t>
      </w:r>
    </w:p>
    <w:p w14:paraId="57B84BEC" w14:textId="77777777" w:rsidR="00FF5F8A" w:rsidRDefault="00000000">
      <w:pPr>
        <w:pStyle w:val="ListBullet"/>
        <w:spacing w:after="40"/>
      </w:pPr>
      <w:r>
        <w:t>Executive Viewer is view-only.</w:t>
      </w:r>
    </w:p>
    <w:p w14:paraId="54457D2B" w14:textId="77777777" w:rsidR="00FF5F8A" w:rsidRDefault="00000000">
      <w:pPr>
        <w:pStyle w:val="ListBullet"/>
        <w:spacing w:after="40"/>
      </w:pPr>
      <w:r>
        <w:t>Parties and Rules visible only to Admin.</w:t>
      </w:r>
    </w:p>
    <w:p w14:paraId="08DFABB2" w14:textId="77777777" w:rsidR="00FF5F8A" w:rsidRDefault="00000000">
      <w:pPr>
        <w:pStyle w:val="ListBullet"/>
        <w:spacing w:after="40"/>
      </w:pPr>
      <w:r>
        <w:t>Tasks section is removed.</w:t>
      </w:r>
    </w:p>
    <w:p w14:paraId="07CA93AD" w14:textId="77777777" w:rsidR="00FF5F8A" w:rsidRDefault="00000000">
      <w:pPr>
        <w:pStyle w:val="ListBullet"/>
        <w:spacing w:after="40"/>
      </w:pPr>
      <w:r>
        <w:t>No deployment should be performed until local verification is complete.</w:t>
      </w:r>
    </w:p>
    <w:p w14:paraId="018FF652" w14:textId="77777777" w:rsidR="00FF5F8A" w:rsidRDefault="00000000">
      <w:pPr>
        <w:pStyle w:val="PromptSubhead"/>
      </w:pPr>
      <w:r>
        <w:t>Output format</w:t>
      </w:r>
    </w:p>
    <w:p w14:paraId="0AE94A2F" w14:textId="77777777" w:rsidR="00FF5F8A" w:rsidRDefault="00000000">
      <w:pPr>
        <w:pStyle w:val="PromptSubhead"/>
      </w:pPr>
      <w:r>
        <w:t>Output files</w:t>
      </w:r>
    </w:p>
    <w:p w14:paraId="32CFAEDD" w14:textId="77777777" w:rsidR="00FF5F8A" w:rsidRDefault="00000000">
      <w:pPr>
        <w:pStyle w:val="CodeBlock"/>
      </w:pPr>
      <w:r>
        <w:t>docs/10_Demo_Script.md</w:t>
      </w:r>
    </w:p>
    <w:p w14:paraId="647425B1" w14:textId="77777777" w:rsidR="00FF5F8A" w:rsidRDefault="00000000">
      <w:pPr>
        <w:pStyle w:val="CodeBlock"/>
      </w:pPr>
      <w:r>
        <w:t>docs/11_Workflow_Run_Guide.md</w:t>
      </w:r>
    </w:p>
    <w:p w14:paraId="56D6F1D8" w14:textId="77777777" w:rsidR="00FF5F8A" w:rsidRDefault="00000000">
      <w:pPr>
        <w:pStyle w:val="PromptSubhead"/>
      </w:pPr>
      <w:r>
        <w:t>10_Demo_Script.md should include</w:t>
      </w:r>
    </w:p>
    <w:p w14:paraId="0F08DB44" w14:textId="77777777" w:rsidR="00FF5F8A" w:rsidRDefault="00000000">
      <w:pPr>
        <w:pStyle w:val="ListBullet"/>
        <w:spacing w:after="40"/>
      </w:pPr>
      <w:r>
        <w:t>Demo objective</w:t>
      </w:r>
    </w:p>
    <w:p w14:paraId="61D0737A" w14:textId="77777777" w:rsidR="00FF5F8A" w:rsidRDefault="00000000">
      <w:pPr>
        <w:pStyle w:val="ListBullet"/>
        <w:spacing w:after="40"/>
      </w:pPr>
      <w:r>
        <w:t>Demo audience</w:t>
      </w:r>
    </w:p>
    <w:p w14:paraId="14EAFCDE" w14:textId="77777777" w:rsidR="00FF5F8A" w:rsidRDefault="00000000">
      <w:pPr>
        <w:pStyle w:val="ListBullet"/>
        <w:spacing w:after="40"/>
      </w:pPr>
      <w:r>
        <w:t>Demo setup</w:t>
      </w:r>
    </w:p>
    <w:p w14:paraId="15F3998E" w14:textId="77777777" w:rsidR="00FF5F8A" w:rsidRDefault="00000000">
      <w:pPr>
        <w:pStyle w:val="ListBullet"/>
        <w:spacing w:after="40"/>
      </w:pPr>
      <w:r>
        <w:t>Demo data required</w:t>
      </w:r>
    </w:p>
    <w:p w14:paraId="3D56AC4F" w14:textId="77777777" w:rsidR="00FF5F8A" w:rsidRDefault="00000000">
      <w:pPr>
        <w:pStyle w:val="ListBullet"/>
        <w:spacing w:after="40"/>
      </w:pPr>
      <w:r>
        <w:t>Demo roles</w:t>
      </w:r>
    </w:p>
    <w:p w14:paraId="411D36BB" w14:textId="77777777" w:rsidR="00FF5F8A" w:rsidRDefault="00000000">
      <w:pPr>
        <w:pStyle w:val="ListBullet"/>
        <w:spacing w:after="40"/>
      </w:pPr>
      <w:r>
        <w:t>Demo storyline</w:t>
      </w:r>
    </w:p>
    <w:p w14:paraId="18C96A38" w14:textId="77777777" w:rsidR="00FF5F8A" w:rsidRDefault="00000000">
      <w:pPr>
        <w:pStyle w:val="ListBullet"/>
        <w:spacing w:after="40"/>
      </w:pPr>
      <w:r>
        <w:t>Step-by-step demo flow</w:t>
      </w:r>
    </w:p>
    <w:p w14:paraId="01FCA85C" w14:textId="77777777" w:rsidR="00FF5F8A" w:rsidRDefault="00000000">
      <w:pPr>
        <w:pStyle w:val="ListBullet"/>
        <w:spacing w:after="40"/>
      </w:pPr>
      <w:r>
        <w:t>Dashboard walkthrough</w:t>
      </w:r>
    </w:p>
    <w:p w14:paraId="54D385DF" w14:textId="77777777" w:rsidR="00FF5F8A" w:rsidRDefault="00000000">
      <w:pPr>
        <w:pStyle w:val="ListBullet"/>
        <w:spacing w:after="40"/>
      </w:pPr>
      <w:r>
        <w:t>Request a New Contract walkthrough</w:t>
      </w:r>
    </w:p>
    <w:p w14:paraId="51C39B8C" w14:textId="77777777" w:rsidR="00FF5F8A" w:rsidRDefault="00000000">
      <w:pPr>
        <w:pStyle w:val="ListBullet"/>
        <w:spacing w:after="40"/>
      </w:pPr>
      <w:r>
        <w:t>NDA intake walkthrough</w:t>
      </w:r>
    </w:p>
    <w:p w14:paraId="58332B0A" w14:textId="77777777" w:rsidR="00FF5F8A" w:rsidRDefault="00000000">
      <w:pPr>
        <w:pStyle w:val="ListBullet"/>
        <w:spacing w:after="40"/>
      </w:pPr>
      <w:r>
        <w:t>Template selection walkthrough</w:t>
      </w:r>
    </w:p>
    <w:p w14:paraId="3E070F07" w14:textId="77777777" w:rsidR="00FF5F8A" w:rsidRDefault="00000000">
      <w:pPr>
        <w:pStyle w:val="ListBullet"/>
        <w:spacing w:after="40"/>
      </w:pPr>
      <w:r>
        <w:t>Risk review walkthrough</w:t>
      </w:r>
    </w:p>
    <w:p w14:paraId="2FD844B4" w14:textId="77777777" w:rsidR="00FF5F8A" w:rsidRDefault="00000000">
      <w:pPr>
        <w:pStyle w:val="ListBullet"/>
        <w:spacing w:after="40"/>
      </w:pPr>
      <w:r>
        <w:t>Legal Reviewer walkthrough</w:t>
      </w:r>
    </w:p>
    <w:p w14:paraId="16D079F8" w14:textId="77777777" w:rsidR="00FF5F8A" w:rsidRDefault="00000000">
      <w:pPr>
        <w:pStyle w:val="ListBullet"/>
        <w:spacing w:after="40"/>
      </w:pPr>
      <w:r>
        <w:t>Send to Sign walkthrough</w:t>
      </w:r>
    </w:p>
    <w:p w14:paraId="56E3EAFF" w14:textId="77777777" w:rsidR="00FF5F8A" w:rsidRDefault="00000000">
      <w:pPr>
        <w:pStyle w:val="ListBullet"/>
        <w:spacing w:after="40"/>
      </w:pPr>
      <w:r>
        <w:t>Counterparty signing walkthrough</w:t>
      </w:r>
    </w:p>
    <w:p w14:paraId="00BB128E" w14:textId="77777777" w:rsidR="00FF5F8A" w:rsidRDefault="00000000">
      <w:pPr>
        <w:pStyle w:val="ListBullet"/>
        <w:spacing w:after="40"/>
      </w:pPr>
      <w:r>
        <w:t>Repository walkthrough</w:t>
      </w:r>
    </w:p>
    <w:p w14:paraId="23C383DD" w14:textId="77777777" w:rsidR="00FF5F8A" w:rsidRDefault="00000000">
      <w:pPr>
        <w:pStyle w:val="ListBullet"/>
        <w:spacing w:after="40"/>
      </w:pPr>
      <w:r>
        <w:t>AI Search walkthrough</w:t>
      </w:r>
    </w:p>
    <w:p w14:paraId="1EA68A8F" w14:textId="77777777" w:rsidR="00FF5F8A" w:rsidRDefault="00000000">
      <w:pPr>
        <w:pStyle w:val="ListBullet"/>
        <w:spacing w:after="40"/>
      </w:pPr>
      <w:r>
        <w:t>Admin settings walkthrough</w:t>
      </w:r>
    </w:p>
    <w:p w14:paraId="761E43AF" w14:textId="77777777" w:rsidR="00FF5F8A" w:rsidRDefault="00000000">
      <w:pPr>
        <w:pStyle w:val="ListBullet"/>
        <w:spacing w:after="40"/>
      </w:pPr>
      <w:r>
        <w:t>Role permission demo</w:t>
      </w:r>
    </w:p>
    <w:p w14:paraId="02178DD2" w14:textId="77777777" w:rsidR="00FF5F8A" w:rsidRDefault="00000000">
      <w:pPr>
        <w:pStyle w:val="ListBullet"/>
        <w:spacing w:after="40"/>
      </w:pPr>
      <w:r>
        <w:t>Theme switching demo</w:t>
      </w:r>
    </w:p>
    <w:p w14:paraId="5CA8691C" w14:textId="77777777" w:rsidR="00FF5F8A" w:rsidRDefault="00000000">
      <w:pPr>
        <w:pStyle w:val="ListBullet"/>
        <w:spacing w:after="40"/>
      </w:pPr>
      <w:r>
        <w:t>Expected talking points</w:t>
      </w:r>
    </w:p>
    <w:p w14:paraId="43D53D60" w14:textId="77777777" w:rsidR="00FF5F8A" w:rsidRDefault="00000000">
      <w:pPr>
        <w:pStyle w:val="ListBullet"/>
        <w:spacing w:after="40"/>
      </w:pPr>
      <w:r>
        <w:t>Success criteria</w:t>
      </w:r>
    </w:p>
    <w:p w14:paraId="66A0736D" w14:textId="77777777" w:rsidR="00FF5F8A" w:rsidRDefault="00000000">
      <w:pPr>
        <w:pStyle w:val="ListBullet"/>
        <w:spacing w:after="40"/>
      </w:pPr>
      <w:r>
        <w:t>Backup demo plan</w:t>
      </w:r>
    </w:p>
    <w:p w14:paraId="3478F77D" w14:textId="77777777" w:rsidR="00FF5F8A" w:rsidRDefault="00000000">
      <w:pPr>
        <w:pStyle w:val="PromptSubhead"/>
      </w:pPr>
      <w:r>
        <w:t>11_Workflow_Run_Guide.md should include</w:t>
      </w:r>
    </w:p>
    <w:p w14:paraId="1FBB368D" w14:textId="77777777" w:rsidR="00FF5F8A" w:rsidRDefault="00000000">
      <w:pPr>
        <w:pStyle w:val="ListBullet"/>
        <w:spacing w:after="40"/>
      </w:pPr>
      <w:r>
        <w:t>Local setup instructions</w:t>
      </w:r>
    </w:p>
    <w:p w14:paraId="6C288547" w14:textId="77777777" w:rsidR="00FF5F8A" w:rsidRDefault="00000000">
      <w:pPr>
        <w:pStyle w:val="ListBullet"/>
        <w:spacing w:after="40"/>
      </w:pPr>
      <w:r>
        <w:t>Environment assumptions</w:t>
      </w:r>
    </w:p>
    <w:p w14:paraId="698DEEA0" w14:textId="77777777" w:rsidR="00FF5F8A" w:rsidRDefault="00000000">
      <w:pPr>
        <w:pStyle w:val="ListBullet"/>
        <w:spacing w:after="40"/>
      </w:pPr>
      <w:r>
        <w:t>Install commands</w:t>
      </w:r>
    </w:p>
    <w:p w14:paraId="05085774" w14:textId="77777777" w:rsidR="00FF5F8A" w:rsidRDefault="00000000">
      <w:pPr>
        <w:pStyle w:val="ListBullet"/>
        <w:spacing w:after="40"/>
      </w:pPr>
      <w:r>
        <w:t>Run commands</w:t>
      </w:r>
    </w:p>
    <w:p w14:paraId="2C0FC320" w14:textId="77777777" w:rsidR="00FF5F8A" w:rsidRDefault="00000000">
      <w:pPr>
        <w:pStyle w:val="ListBullet"/>
        <w:spacing w:after="40"/>
      </w:pPr>
      <w:r>
        <w:t>Folder structure overview</w:t>
      </w:r>
    </w:p>
    <w:p w14:paraId="73BD6F20" w14:textId="77777777" w:rsidR="00FF5F8A" w:rsidRDefault="00000000">
      <w:pPr>
        <w:pStyle w:val="ListBullet"/>
        <w:spacing w:after="40"/>
      </w:pPr>
      <w:r>
        <w:t>How to seed mock data</w:t>
      </w:r>
    </w:p>
    <w:p w14:paraId="455D09EC" w14:textId="77777777" w:rsidR="00FF5F8A" w:rsidRDefault="00000000">
      <w:pPr>
        <w:pStyle w:val="ListBullet"/>
        <w:spacing w:after="40"/>
      </w:pPr>
      <w:r>
        <w:t>How to reset localStorage</w:t>
      </w:r>
    </w:p>
    <w:p w14:paraId="1D5280C6" w14:textId="77777777" w:rsidR="00FF5F8A" w:rsidRDefault="00000000">
      <w:pPr>
        <w:pStyle w:val="ListBullet"/>
        <w:spacing w:after="40"/>
      </w:pPr>
      <w:r>
        <w:t>How to test each role</w:t>
      </w:r>
    </w:p>
    <w:p w14:paraId="0122DDD6" w14:textId="77777777" w:rsidR="00FF5F8A" w:rsidRDefault="00000000">
      <w:pPr>
        <w:pStyle w:val="ListBullet"/>
        <w:spacing w:after="40"/>
      </w:pPr>
      <w:r>
        <w:t>How to create NDA</w:t>
      </w:r>
    </w:p>
    <w:p w14:paraId="31A50D2C" w14:textId="77777777" w:rsidR="00FF5F8A" w:rsidRDefault="00000000">
      <w:pPr>
        <w:pStyle w:val="ListBullet"/>
        <w:spacing w:after="40"/>
      </w:pPr>
      <w:r>
        <w:t>How to approve NDA</w:t>
      </w:r>
    </w:p>
    <w:p w14:paraId="23F70DD4" w14:textId="77777777" w:rsidR="00FF5F8A" w:rsidRDefault="00000000">
      <w:pPr>
        <w:pStyle w:val="ListBullet"/>
        <w:spacing w:after="40"/>
      </w:pPr>
      <w:r>
        <w:t>How to send for signature</w:t>
      </w:r>
    </w:p>
    <w:p w14:paraId="57DA4FE0" w14:textId="77777777" w:rsidR="00FF5F8A" w:rsidRDefault="00000000">
      <w:pPr>
        <w:pStyle w:val="ListBullet"/>
        <w:spacing w:after="40"/>
      </w:pPr>
      <w:r>
        <w:t>How to open signing link</w:t>
      </w:r>
    </w:p>
    <w:p w14:paraId="6D371C00" w14:textId="77777777" w:rsidR="00FF5F8A" w:rsidRDefault="00000000">
      <w:pPr>
        <w:pStyle w:val="ListBullet"/>
        <w:spacing w:after="40"/>
      </w:pPr>
      <w:r>
        <w:lastRenderedPageBreak/>
        <w:t>How to complete signature</w:t>
      </w:r>
    </w:p>
    <w:p w14:paraId="763A296D" w14:textId="77777777" w:rsidR="00FF5F8A" w:rsidRDefault="00000000">
      <w:pPr>
        <w:pStyle w:val="ListBullet"/>
        <w:spacing w:after="40"/>
      </w:pPr>
      <w:r>
        <w:t>How to verify signed document</w:t>
      </w:r>
    </w:p>
    <w:p w14:paraId="30543D80" w14:textId="77777777" w:rsidR="00FF5F8A" w:rsidRDefault="00000000">
      <w:pPr>
        <w:pStyle w:val="ListBullet"/>
        <w:spacing w:after="40"/>
      </w:pPr>
      <w:r>
        <w:t>How to download DOCX and PDF</w:t>
      </w:r>
    </w:p>
    <w:p w14:paraId="2AC81791" w14:textId="77777777" w:rsidR="00FF5F8A" w:rsidRDefault="00000000">
      <w:pPr>
        <w:pStyle w:val="ListBullet"/>
        <w:spacing w:after="40"/>
      </w:pPr>
      <w:r>
        <w:t>How to test Repository</w:t>
      </w:r>
    </w:p>
    <w:p w14:paraId="593CD4C4" w14:textId="77777777" w:rsidR="00FF5F8A" w:rsidRDefault="00000000">
      <w:pPr>
        <w:pStyle w:val="ListBullet"/>
        <w:spacing w:after="40"/>
      </w:pPr>
      <w:r>
        <w:t>How to test AI Search</w:t>
      </w:r>
    </w:p>
    <w:p w14:paraId="0DBB3ACC" w14:textId="77777777" w:rsidR="00FF5F8A" w:rsidRDefault="00000000">
      <w:pPr>
        <w:pStyle w:val="ListBullet"/>
        <w:spacing w:after="40"/>
      </w:pPr>
      <w:r>
        <w:t>How to test Admin-only features</w:t>
      </w:r>
    </w:p>
    <w:p w14:paraId="62CB648C" w14:textId="77777777" w:rsidR="00FF5F8A" w:rsidRDefault="00000000">
      <w:pPr>
        <w:pStyle w:val="ListBullet"/>
        <w:spacing w:after="40"/>
      </w:pPr>
      <w:r>
        <w:t>How to test theme switching</w:t>
      </w:r>
    </w:p>
    <w:p w14:paraId="2FDD30CB" w14:textId="77777777" w:rsidR="00FF5F8A" w:rsidRDefault="00000000">
      <w:pPr>
        <w:pStyle w:val="ListBullet"/>
        <w:spacing w:after="40"/>
      </w:pPr>
      <w:r>
        <w:t>Pre-deployment checklist</w:t>
      </w:r>
    </w:p>
    <w:p w14:paraId="53A59EBB" w14:textId="77777777" w:rsidR="00FF5F8A" w:rsidRDefault="00000000">
      <w:pPr>
        <w:pStyle w:val="ListBullet"/>
        <w:spacing w:after="40"/>
      </w:pPr>
      <w:r>
        <w:t>Local verification checklist</w:t>
      </w:r>
    </w:p>
    <w:p w14:paraId="13C7549D" w14:textId="77777777" w:rsidR="00FF5F8A" w:rsidRDefault="00000000">
      <w:pPr>
        <w:pStyle w:val="ListBullet"/>
        <w:spacing w:after="40"/>
      </w:pPr>
      <w:r>
        <w:t>Known limitations</w:t>
      </w:r>
    </w:p>
    <w:p w14:paraId="6105B4FE" w14:textId="77777777" w:rsidR="00FF5F8A" w:rsidRDefault="00000000">
      <w:pPr>
        <w:pStyle w:val="ListBullet"/>
        <w:spacing w:after="40"/>
      </w:pPr>
      <w:r>
        <w:t>Troubleshooting guide</w:t>
      </w:r>
    </w:p>
    <w:p w14:paraId="32FD69B0" w14:textId="77777777" w:rsidR="00FF5F8A" w:rsidRDefault="00000000">
      <w:pPr>
        <w:pStyle w:val="PromptBody"/>
      </w:pPr>
      <w:r>
        <w:t>Make the documentation clear enough that another developer or tester can run the application locally and verify the full CLM workflow.</w:t>
      </w:r>
    </w:p>
    <w:p w14:paraId="3ECC509E" w14:textId="77777777" w:rsidR="00FF5F8A" w:rsidRDefault="00000000">
      <w:r>
        <w:br w:type="page"/>
      </w:r>
    </w:p>
    <w:p w14:paraId="3F3D8268" w14:textId="77777777" w:rsidR="00FF5F8A" w:rsidRDefault="00000000">
      <w:pPr>
        <w:pStyle w:val="PromptTitle"/>
      </w:pPr>
      <w:r>
        <w:lastRenderedPageBreak/>
        <w:t>Prompt 7 — Generate Playwright Test Cases for CLM Application</w:t>
      </w:r>
    </w:p>
    <w:tbl>
      <w:tblPr>
        <w:tblW w:w="0" w:type="auto"/>
        <w:jc w:val="center"/>
        <w:tblLook w:val="04A0" w:firstRow="1" w:lastRow="0" w:firstColumn="1" w:lastColumn="0" w:noHBand="0" w:noVBand="1"/>
      </w:tblPr>
      <w:tblGrid>
        <w:gridCol w:w="5176"/>
        <w:gridCol w:w="5176"/>
      </w:tblGrid>
      <w:tr w:rsidR="00FF5F8A" w14:paraId="1EF0BF6D"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35C0B4C9" w14:textId="77777777" w:rsidR="00FF5F8A" w:rsidRDefault="00000000">
            <w:pPr>
              <w:pStyle w:val="TableText"/>
            </w:pPr>
            <w:r>
              <w:rPr>
                <w:b/>
                <w:color w:val="312E81"/>
              </w:rPr>
              <w:t xml:space="preserve">Phase: </w:t>
            </w:r>
            <w:r>
              <w:t>QA Automation</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3CE4572A" w14:textId="77777777" w:rsidR="00FF5F8A" w:rsidRDefault="00000000">
            <w:pPr>
              <w:pStyle w:val="TableText"/>
            </w:pPr>
            <w:r>
              <w:rPr>
                <w:b/>
                <w:color w:val="312E81"/>
              </w:rPr>
              <w:t xml:space="preserve">Creates / Updates: </w:t>
            </w:r>
            <w:r>
              <w:t>Playwright E2E test suite and package scripts</w:t>
            </w:r>
          </w:p>
        </w:tc>
      </w:tr>
    </w:tbl>
    <w:p w14:paraId="14EC71EC" w14:textId="77777777" w:rsidR="00FF5F8A" w:rsidRDefault="00000000">
      <w:pPr>
        <w:pStyle w:val="PromptBody"/>
      </w:pPr>
      <w:r>
        <w:rPr>
          <w:b/>
          <w:color w:val="312E81"/>
        </w:rPr>
        <w:t xml:space="preserve">Role: </w:t>
      </w:r>
      <w:r>
        <w:t>Act as a senior QA automation engineer specializing in Playwright end-to-end testing for enterprise React / Next.js SaaS applications.</w:t>
      </w:r>
    </w:p>
    <w:p w14:paraId="4DDB1C7C" w14:textId="77777777" w:rsidR="00FF5F8A" w:rsidRDefault="00000000">
      <w:pPr>
        <w:pStyle w:val="PromptBody"/>
      </w:pPr>
      <w:r>
        <w:rPr>
          <w:b/>
          <w:color w:val="312E81"/>
        </w:rPr>
        <w:t xml:space="preserve">Objective: </w:t>
      </w:r>
      <w:r>
        <w:t>Generate complete Playwright test cases for the CLM web application and cover the full functional workflow, role permissions, document handling, repository behavior, dashboard filters, and e-signature flow.</w:t>
      </w:r>
    </w:p>
    <w:p w14:paraId="69E0B243" w14:textId="77777777" w:rsidR="00FF5F8A" w:rsidRDefault="00000000">
      <w:pPr>
        <w:pStyle w:val="PromptSubhead"/>
      </w:pPr>
      <w:r>
        <w:t>Context</w:t>
      </w:r>
    </w:p>
    <w:p w14:paraId="6C239FC9" w14:textId="77777777" w:rsidR="00FF5F8A" w:rsidRDefault="00000000">
      <w:pPr>
        <w:pStyle w:val="PromptBody"/>
      </w:pPr>
      <w:r>
        <w:t>The application is a CLM platform where NDA is one of the contract use cases.</w:t>
      </w:r>
    </w:p>
    <w:p w14:paraId="2DB5CDFE" w14:textId="77777777" w:rsidR="00FF5F8A" w:rsidRDefault="00000000">
      <w:pPr>
        <w:pStyle w:val="PromptSubhead"/>
      </w:pPr>
      <w:r>
        <w:t>The application includes</w:t>
      </w:r>
    </w:p>
    <w:p w14:paraId="32AC595F" w14:textId="77777777" w:rsidR="00FF5F8A" w:rsidRDefault="00000000">
      <w:pPr>
        <w:pStyle w:val="ListBullet"/>
        <w:spacing w:after="40"/>
      </w:pPr>
      <w:r>
        <w:t>Dashboard</w:t>
      </w:r>
    </w:p>
    <w:p w14:paraId="18ED7206" w14:textId="77777777" w:rsidR="00FF5F8A" w:rsidRDefault="00000000">
      <w:pPr>
        <w:pStyle w:val="ListBullet"/>
        <w:spacing w:after="40"/>
      </w:pPr>
      <w:r>
        <w:t>Role selector</w:t>
      </w:r>
    </w:p>
    <w:p w14:paraId="683C01DB" w14:textId="77777777" w:rsidR="00FF5F8A" w:rsidRDefault="00000000">
      <w:pPr>
        <w:pStyle w:val="ListBullet"/>
        <w:spacing w:after="40"/>
      </w:pPr>
      <w:r>
        <w:t>Dark Theme / White Theme switch</w:t>
      </w:r>
    </w:p>
    <w:p w14:paraId="612018CE" w14:textId="77777777" w:rsidR="00FF5F8A" w:rsidRDefault="00000000">
      <w:pPr>
        <w:pStyle w:val="ListBullet"/>
        <w:spacing w:after="40"/>
      </w:pPr>
      <w:r>
        <w:t>Request a New Contract flow</w:t>
      </w:r>
    </w:p>
    <w:p w14:paraId="27648668" w14:textId="77777777" w:rsidR="00FF5F8A" w:rsidRDefault="00000000">
      <w:pPr>
        <w:pStyle w:val="ListBullet"/>
        <w:spacing w:after="40"/>
      </w:pPr>
      <w:r>
        <w:t>NDA intake workflow</w:t>
      </w:r>
    </w:p>
    <w:p w14:paraId="56850904" w14:textId="77777777" w:rsidR="00FF5F8A" w:rsidRDefault="00000000">
      <w:pPr>
        <w:pStyle w:val="ListBullet"/>
        <w:spacing w:after="40"/>
      </w:pPr>
      <w:r>
        <w:t>Counterparty Details</w:t>
      </w:r>
    </w:p>
    <w:p w14:paraId="48B7B1FF" w14:textId="77777777" w:rsidR="00FF5F8A" w:rsidRDefault="00000000">
      <w:pPr>
        <w:pStyle w:val="ListBullet"/>
        <w:spacing w:after="40"/>
      </w:pPr>
      <w:r>
        <w:t>Agreement Period calculation</w:t>
      </w:r>
    </w:p>
    <w:p w14:paraId="4A3471C8" w14:textId="77777777" w:rsidR="00FF5F8A" w:rsidRDefault="00000000">
      <w:pPr>
        <w:pStyle w:val="ListBullet"/>
        <w:spacing w:after="40"/>
      </w:pPr>
      <w:r>
        <w:t>Template &amp; Placeholders</w:t>
      </w:r>
    </w:p>
    <w:p w14:paraId="58FDDFF2" w14:textId="77777777" w:rsidR="00FF5F8A" w:rsidRDefault="00000000">
      <w:pPr>
        <w:pStyle w:val="ListBullet"/>
        <w:spacing w:after="40"/>
      </w:pPr>
      <w:r>
        <w:t>Risk Review</w:t>
      </w:r>
    </w:p>
    <w:p w14:paraId="1E851C09" w14:textId="77777777" w:rsidR="00FF5F8A" w:rsidRDefault="00000000">
      <w:pPr>
        <w:pStyle w:val="ListBullet"/>
        <w:spacing w:after="40"/>
      </w:pPr>
      <w:r>
        <w:t>Legal Reviewer actions</w:t>
      </w:r>
    </w:p>
    <w:p w14:paraId="739145EE" w14:textId="77777777" w:rsidR="00FF5F8A" w:rsidRDefault="00000000">
      <w:pPr>
        <w:pStyle w:val="ListBullet"/>
        <w:spacing w:after="40"/>
      </w:pPr>
      <w:r>
        <w:t>Send to Sign workflow</w:t>
      </w:r>
    </w:p>
    <w:p w14:paraId="2734B24D" w14:textId="77777777" w:rsidR="00FF5F8A" w:rsidRDefault="00000000">
      <w:pPr>
        <w:pStyle w:val="ListBullet"/>
        <w:spacing w:after="40"/>
      </w:pPr>
      <w:r>
        <w:t>Counterparty signing page</w:t>
      </w:r>
    </w:p>
    <w:p w14:paraId="2BA8EABF" w14:textId="77777777" w:rsidR="00FF5F8A" w:rsidRDefault="00000000">
      <w:pPr>
        <w:pStyle w:val="ListBullet"/>
        <w:spacing w:after="40"/>
      </w:pPr>
      <w:r>
        <w:t>Signed document storage</w:t>
      </w:r>
    </w:p>
    <w:p w14:paraId="0A4272C3" w14:textId="77777777" w:rsidR="00FF5F8A" w:rsidRDefault="00000000">
      <w:pPr>
        <w:pStyle w:val="ListBullet"/>
        <w:spacing w:after="40"/>
      </w:pPr>
      <w:r>
        <w:t>Repository</w:t>
      </w:r>
    </w:p>
    <w:p w14:paraId="3239605B" w14:textId="77777777" w:rsidR="00FF5F8A" w:rsidRDefault="00000000">
      <w:pPr>
        <w:pStyle w:val="ListBullet"/>
        <w:spacing w:after="40"/>
      </w:pPr>
      <w:r>
        <w:t>Document View</w:t>
      </w:r>
    </w:p>
    <w:p w14:paraId="5E3261C4" w14:textId="77777777" w:rsidR="00FF5F8A" w:rsidRDefault="00000000">
      <w:pPr>
        <w:pStyle w:val="ListBullet"/>
        <w:spacing w:after="40"/>
      </w:pPr>
      <w:r>
        <w:t>DOCX and PDF downloads</w:t>
      </w:r>
    </w:p>
    <w:p w14:paraId="4DDD8CD2" w14:textId="77777777" w:rsidR="00FF5F8A" w:rsidRDefault="00000000">
      <w:pPr>
        <w:pStyle w:val="ListBullet"/>
        <w:spacing w:after="40"/>
      </w:pPr>
      <w:r>
        <w:t>AI Search</w:t>
      </w:r>
    </w:p>
    <w:p w14:paraId="47702E5A" w14:textId="77777777" w:rsidR="00FF5F8A" w:rsidRDefault="00000000">
      <w:pPr>
        <w:pStyle w:val="ListBullet"/>
        <w:spacing w:after="40"/>
      </w:pPr>
      <w:r>
        <w:t>Settings</w:t>
      </w:r>
    </w:p>
    <w:p w14:paraId="35AF1946" w14:textId="77777777" w:rsidR="00FF5F8A" w:rsidRDefault="00000000">
      <w:pPr>
        <w:pStyle w:val="ListBullet"/>
        <w:spacing w:after="40"/>
      </w:pPr>
      <w:r>
        <w:t>Users</w:t>
      </w:r>
    </w:p>
    <w:p w14:paraId="19695F75" w14:textId="77777777" w:rsidR="00FF5F8A" w:rsidRDefault="00000000">
      <w:pPr>
        <w:pStyle w:val="ListBullet"/>
        <w:spacing w:after="40"/>
      </w:pPr>
      <w:r>
        <w:t>Parties</w:t>
      </w:r>
    </w:p>
    <w:p w14:paraId="7A7FDADA" w14:textId="77777777" w:rsidR="00FF5F8A" w:rsidRDefault="00000000">
      <w:pPr>
        <w:pStyle w:val="ListBullet"/>
        <w:spacing w:after="40"/>
      </w:pPr>
      <w:r>
        <w:t>Rules</w:t>
      </w:r>
    </w:p>
    <w:p w14:paraId="15FBC4C0" w14:textId="77777777" w:rsidR="00FF5F8A" w:rsidRDefault="00000000">
      <w:pPr>
        <w:pStyle w:val="ListBullet"/>
        <w:spacing w:after="40"/>
      </w:pPr>
      <w:r>
        <w:t>Audit trail</w:t>
      </w:r>
    </w:p>
    <w:p w14:paraId="76B7AE6C" w14:textId="77777777" w:rsidR="00FF5F8A" w:rsidRDefault="00000000">
      <w:pPr>
        <w:pStyle w:val="ListBullet"/>
        <w:spacing w:after="40"/>
      </w:pPr>
      <w:r>
        <w:t>CSV export</w:t>
      </w:r>
    </w:p>
    <w:p w14:paraId="7FAB59AB" w14:textId="77777777" w:rsidR="00FF5F8A" w:rsidRDefault="00000000">
      <w:pPr>
        <w:pStyle w:val="PromptSubhead"/>
      </w:pPr>
      <w:r>
        <w:t>NDA statuses used in the application</w:t>
      </w:r>
    </w:p>
    <w:p w14:paraId="6B9BFFD0" w14:textId="77777777" w:rsidR="00FF5F8A" w:rsidRDefault="00000000">
      <w:pPr>
        <w:pStyle w:val="ListBullet"/>
        <w:spacing w:after="40"/>
      </w:pPr>
      <w:r>
        <w:t>In Review</w:t>
      </w:r>
    </w:p>
    <w:p w14:paraId="5AB1B0CB" w14:textId="77777777" w:rsidR="00FF5F8A" w:rsidRDefault="00000000">
      <w:pPr>
        <w:pStyle w:val="ListBullet"/>
        <w:spacing w:after="40"/>
      </w:pPr>
      <w:r>
        <w:t>Approved</w:t>
      </w:r>
    </w:p>
    <w:p w14:paraId="6DD83AAE" w14:textId="77777777" w:rsidR="00FF5F8A" w:rsidRDefault="00000000">
      <w:pPr>
        <w:pStyle w:val="ListBullet"/>
        <w:spacing w:after="40"/>
      </w:pPr>
      <w:r>
        <w:t>Awaiting Signature</w:t>
      </w:r>
    </w:p>
    <w:p w14:paraId="1B50045F" w14:textId="77777777" w:rsidR="00FF5F8A" w:rsidRDefault="00000000">
      <w:pPr>
        <w:pStyle w:val="ListBullet"/>
        <w:spacing w:after="40"/>
      </w:pPr>
      <w:r>
        <w:t>Signed</w:t>
      </w:r>
    </w:p>
    <w:p w14:paraId="67C47E5C" w14:textId="77777777" w:rsidR="00FF5F8A" w:rsidRDefault="00000000">
      <w:pPr>
        <w:pStyle w:val="ListBullet"/>
        <w:spacing w:after="40"/>
      </w:pPr>
      <w:r>
        <w:t>Archived</w:t>
      </w:r>
    </w:p>
    <w:p w14:paraId="7830850E" w14:textId="77777777" w:rsidR="00FF5F8A" w:rsidRDefault="00000000">
      <w:pPr>
        <w:pStyle w:val="PromptSubhead"/>
      </w:pPr>
      <w:r>
        <w:t>User roles</w:t>
      </w:r>
    </w:p>
    <w:p w14:paraId="786D7107" w14:textId="77777777" w:rsidR="00FF5F8A" w:rsidRDefault="00000000">
      <w:pPr>
        <w:pStyle w:val="ListBullet"/>
        <w:spacing w:after="40"/>
      </w:pPr>
      <w:r>
        <w:t>Business User</w:t>
      </w:r>
    </w:p>
    <w:p w14:paraId="19961EFE" w14:textId="77777777" w:rsidR="00FF5F8A" w:rsidRDefault="00000000">
      <w:pPr>
        <w:pStyle w:val="ListBullet"/>
        <w:spacing w:after="40"/>
      </w:pPr>
      <w:r>
        <w:t>Legal Reviewer</w:t>
      </w:r>
    </w:p>
    <w:p w14:paraId="2F2FBD15" w14:textId="77777777" w:rsidR="00FF5F8A" w:rsidRDefault="00000000">
      <w:pPr>
        <w:pStyle w:val="ListBullet"/>
        <w:spacing w:after="40"/>
      </w:pPr>
      <w:r>
        <w:t>Admin</w:t>
      </w:r>
    </w:p>
    <w:p w14:paraId="55759B0E" w14:textId="77777777" w:rsidR="00FF5F8A" w:rsidRDefault="00000000">
      <w:pPr>
        <w:pStyle w:val="ListBullet"/>
        <w:spacing w:after="40"/>
      </w:pPr>
      <w:r>
        <w:t>Executive Viewer</w:t>
      </w:r>
    </w:p>
    <w:p w14:paraId="1BCA4C6B" w14:textId="77777777" w:rsidR="00FF5F8A" w:rsidRDefault="00000000">
      <w:pPr>
        <w:pStyle w:val="PromptSubhead"/>
      </w:pPr>
      <w:r>
        <w:t>Role permissions</w:t>
      </w:r>
    </w:p>
    <w:p w14:paraId="3AE260AA" w14:textId="77777777" w:rsidR="00FF5F8A" w:rsidRDefault="00000000">
      <w:pPr>
        <w:pStyle w:val="ListBullet"/>
        <w:spacing w:after="40"/>
      </w:pPr>
      <w:r>
        <w:t>Business User can create and submit NDA requests, generate drafts, and run risk reviews.</w:t>
      </w:r>
    </w:p>
    <w:p w14:paraId="19A331A7" w14:textId="77777777" w:rsidR="00FF5F8A" w:rsidRDefault="00000000">
      <w:pPr>
        <w:pStyle w:val="ListBullet"/>
        <w:spacing w:after="40"/>
      </w:pPr>
      <w:r>
        <w:t>Legal Reviewer can preview, edit, approve, reject, and send NDAs for signature.</w:t>
      </w:r>
    </w:p>
    <w:p w14:paraId="24B4899E" w14:textId="77777777" w:rsidR="00FF5F8A" w:rsidRDefault="00000000">
      <w:pPr>
        <w:pStyle w:val="ListBullet"/>
        <w:spacing w:after="40"/>
      </w:pPr>
      <w:r>
        <w:lastRenderedPageBreak/>
        <w:t>Admin can perform all actions.</w:t>
      </w:r>
    </w:p>
    <w:p w14:paraId="3D1043D9" w14:textId="77777777" w:rsidR="00FF5F8A" w:rsidRDefault="00000000">
      <w:pPr>
        <w:pStyle w:val="ListBullet"/>
        <w:spacing w:after="40"/>
      </w:pPr>
      <w:r>
        <w:t>Executive Viewer has view-only access and cannot create, edit, approve, send, delete, or manage documents.</w:t>
      </w:r>
    </w:p>
    <w:p w14:paraId="3407A051" w14:textId="77777777" w:rsidR="00FF5F8A" w:rsidRDefault="00000000">
      <w:pPr>
        <w:pStyle w:val="PromptSubhead"/>
      </w:pPr>
      <w:r>
        <w:t>Playwright test coverage required</w:t>
      </w:r>
    </w:p>
    <w:p w14:paraId="239E1E04" w14:textId="77777777" w:rsidR="00FF5F8A" w:rsidRDefault="00000000">
      <w:pPr>
        <w:pStyle w:val="PromptSubhead"/>
      </w:pPr>
      <w:r>
        <w:t>Dashboard tests</w:t>
      </w:r>
    </w:p>
    <w:p w14:paraId="03F24A16" w14:textId="77777777" w:rsidR="00FF5F8A" w:rsidRDefault="00000000">
      <w:pPr>
        <w:pStyle w:val="ListBullet"/>
        <w:spacing w:after="40"/>
      </w:pPr>
      <w:r>
        <w:t>Dashboard loads successfully.</w:t>
      </w:r>
    </w:p>
    <w:p w14:paraId="0110DE2D" w14:textId="77777777" w:rsidR="00FF5F8A" w:rsidRDefault="00000000">
      <w:pPr>
        <w:pStyle w:val="ListBullet"/>
        <w:spacing w:after="40"/>
      </w:pPr>
      <w:r>
        <w:t>Status summary tabs are visible in one row.</w:t>
      </w:r>
    </w:p>
    <w:p w14:paraId="7F280FF4" w14:textId="77777777" w:rsidR="00FF5F8A" w:rsidRDefault="00000000">
      <w:pPr>
        <w:pStyle w:val="ListBullet"/>
        <w:spacing w:after="40"/>
      </w:pPr>
      <w:r>
        <w:t>Each status tab count matches the displayed filtered records.</w:t>
      </w:r>
    </w:p>
    <w:p w14:paraId="3EF8F8E8" w14:textId="77777777" w:rsidR="00FF5F8A" w:rsidRDefault="00000000">
      <w:pPr>
        <w:pStyle w:val="ListBullet"/>
        <w:spacing w:after="40"/>
      </w:pPr>
      <w:r>
        <w:t>Clicking each status tab shows only matching records.</w:t>
      </w:r>
    </w:p>
    <w:p w14:paraId="7071A5A2" w14:textId="77777777" w:rsidR="00FF5F8A" w:rsidRDefault="00000000">
      <w:pPr>
        <w:pStyle w:val="ListBullet"/>
        <w:spacing w:after="40"/>
      </w:pPr>
      <w:r>
        <w:t>Priority Requests and Tasks sections are not visible.</w:t>
      </w:r>
    </w:p>
    <w:p w14:paraId="52EC3162" w14:textId="77777777" w:rsidR="00FF5F8A" w:rsidRDefault="00000000">
      <w:pPr>
        <w:pStyle w:val="ListBullet"/>
        <w:spacing w:after="40"/>
      </w:pPr>
      <w:r>
        <w:t>Request a New Contract CTA is visible.</w:t>
      </w:r>
    </w:p>
    <w:p w14:paraId="4A2F6E6B" w14:textId="77777777" w:rsidR="00FF5F8A" w:rsidRDefault="00000000">
      <w:pPr>
        <w:pStyle w:val="ListBullet"/>
        <w:spacing w:after="40"/>
      </w:pPr>
      <w:r>
        <w:t>Search Contracts and Calendar CTAs are removed.</w:t>
      </w:r>
    </w:p>
    <w:p w14:paraId="18ABD557" w14:textId="77777777" w:rsidR="00FF5F8A" w:rsidRDefault="00000000">
      <w:pPr>
        <w:pStyle w:val="PromptSubhead"/>
      </w:pPr>
      <w:r>
        <w:t>Role selector tests</w:t>
      </w:r>
    </w:p>
    <w:p w14:paraId="1324359D" w14:textId="77777777" w:rsidR="00FF5F8A" w:rsidRDefault="00000000">
      <w:pPr>
        <w:pStyle w:val="ListBullet"/>
        <w:spacing w:after="40"/>
      </w:pPr>
      <w:r>
        <w:t>User can switch between Business User, Legal Reviewer, Admin, and Executive Viewer.</w:t>
      </w:r>
    </w:p>
    <w:p w14:paraId="6F2974B1" w14:textId="77777777" w:rsidR="00FF5F8A" w:rsidRDefault="00000000">
      <w:pPr>
        <w:pStyle w:val="ListBullet"/>
        <w:spacing w:after="40"/>
      </w:pPr>
      <w:r>
        <w:t>Executive Viewer cannot create a new NDA.</w:t>
      </w:r>
    </w:p>
    <w:p w14:paraId="246E8E08" w14:textId="77777777" w:rsidR="00FF5F8A" w:rsidRDefault="00000000">
      <w:pPr>
        <w:pStyle w:val="ListBullet"/>
        <w:spacing w:after="40"/>
      </w:pPr>
      <w:r>
        <w:t>Business User cannot approve or send to sign.</w:t>
      </w:r>
    </w:p>
    <w:p w14:paraId="404B99C1" w14:textId="77777777" w:rsidR="00FF5F8A" w:rsidRDefault="00000000">
      <w:pPr>
        <w:pStyle w:val="ListBullet"/>
        <w:spacing w:after="40"/>
      </w:pPr>
      <w:r>
        <w:t>Legal Reviewer can approve and send to sign.</w:t>
      </w:r>
    </w:p>
    <w:p w14:paraId="2F565A94" w14:textId="77777777" w:rsidR="00FF5F8A" w:rsidRDefault="00000000">
      <w:pPr>
        <w:pStyle w:val="ListBullet"/>
        <w:spacing w:after="40"/>
      </w:pPr>
      <w:r>
        <w:t>Admin can access Parties and Rules.</w:t>
      </w:r>
    </w:p>
    <w:p w14:paraId="1EDDB4F6" w14:textId="77777777" w:rsidR="00FF5F8A" w:rsidRDefault="00000000">
      <w:pPr>
        <w:pStyle w:val="ListBullet"/>
        <w:spacing w:after="40"/>
      </w:pPr>
      <w:r>
        <w:t>Parties and Rules are hidden for non-admin roles.</w:t>
      </w:r>
    </w:p>
    <w:p w14:paraId="3A740900" w14:textId="77777777" w:rsidR="00FF5F8A" w:rsidRDefault="00000000">
      <w:pPr>
        <w:pStyle w:val="ListBullet"/>
        <w:spacing w:after="40"/>
      </w:pPr>
      <w:r>
        <w:t>Unauthorized actions show the required permission message.</w:t>
      </w:r>
    </w:p>
    <w:p w14:paraId="108A115B" w14:textId="77777777" w:rsidR="00FF5F8A" w:rsidRDefault="00000000">
      <w:pPr>
        <w:pStyle w:val="PromptSubhead"/>
      </w:pPr>
      <w:r>
        <w:t>Request a New Contract tests</w:t>
      </w:r>
    </w:p>
    <w:p w14:paraId="1BC8870F" w14:textId="77777777" w:rsidR="00FF5F8A" w:rsidRDefault="00000000">
      <w:pPr>
        <w:pStyle w:val="ListBullet"/>
        <w:spacing w:after="40"/>
      </w:pPr>
      <w:r>
        <w:t>Clicking Request a New Contract opens a full-page view, not a popup.</w:t>
      </w:r>
    </w:p>
    <w:p w14:paraId="76F20A5C" w14:textId="77777777" w:rsidR="00FF5F8A" w:rsidRDefault="00000000">
      <w:pPr>
        <w:pStyle w:val="ListBullet"/>
        <w:spacing w:after="40"/>
      </w:pPr>
      <w:r>
        <w:t>Quick templates show only Standard NDA, Mutual NDA, and Employee / Contractor NDA.</w:t>
      </w:r>
    </w:p>
    <w:p w14:paraId="3E84694D" w14:textId="77777777" w:rsidR="00FF5F8A" w:rsidRDefault="00000000">
      <w:pPr>
        <w:pStyle w:val="ListBullet"/>
        <w:spacing w:after="40"/>
      </w:pPr>
      <w:r>
        <w:t>Select More Templates is shown as a dropdown.</w:t>
      </w:r>
    </w:p>
    <w:p w14:paraId="78C88ECE" w14:textId="77777777" w:rsidR="00FF5F8A" w:rsidRDefault="00000000">
      <w:pPr>
        <w:pStyle w:val="ListBullet"/>
        <w:spacing w:after="40"/>
      </w:pPr>
      <w:r>
        <w:t>Select More Templates does not show all templates directly on the page.</w:t>
      </w:r>
    </w:p>
    <w:p w14:paraId="411B5AE3" w14:textId="77777777" w:rsidR="00FF5F8A" w:rsidRDefault="00000000">
      <w:pPr>
        <w:pStyle w:val="ListBullet"/>
        <w:spacing w:after="40"/>
      </w:pPr>
      <w:r>
        <w:t>User can select another template from the dropdown.</w:t>
      </w:r>
    </w:p>
    <w:p w14:paraId="517A9F97" w14:textId="77777777" w:rsidR="00FF5F8A" w:rsidRDefault="00000000">
      <w:pPr>
        <w:pStyle w:val="PromptSubhead"/>
      </w:pPr>
      <w:r>
        <w:t>NDA intake workflow tests</w:t>
      </w:r>
    </w:p>
    <w:p w14:paraId="684937A0" w14:textId="77777777" w:rsidR="00FF5F8A" w:rsidRDefault="00000000">
      <w:pPr>
        <w:pStyle w:val="ListBullet"/>
        <w:spacing w:after="40"/>
      </w:pPr>
      <w:r>
        <w:t>Each step is clickable.</w:t>
      </w:r>
    </w:p>
    <w:p w14:paraId="5BE7D1CF" w14:textId="77777777" w:rsidR="00FF5F8A" w:rsidRDefault="00000000">
      <w:pPr>
        <w:pStyle w:val="ListBullet"/>
        <w:spacing w:after="40"/>
      </w:pPr>
      <w:r>
        <w:t>Mandatory fields are marked with star.</w:t>
      </w:r>
    </w:p>
    <w:p w14:paraId="6768E67C" w14:textId="77777777" w:rsidR="00FF5F8A" w:rsidRDefault="00000000">
      <w:pPr>
        <w:pStyle w:val="ListBullet"/>
        <w:spacing w:after="40"/>
      </w:pPr>
      <w:r>
        <w:t>Missing required Counterparty Details turns section red after Continue.</w:t>
      </w:r>
    </w:p>
    <w:p w14:paraId="3E5F1FA7" w14:textId="77777777" w:rsidR="00FF5F8A" w:rsidRDefault="00000000">
      <w:pPr>
        <w:pStyle w:val="ListBullet"/>
        <w:spacing w:after="40"/>
      </w:pPr>
      <w:r>
        <w:t>Completed sections turn green only after all mandatory fields are filled.</w:t>
      </w:r>
    </w:p>
    <w:p w14:paraId="624E2621" w14:textId="77777777" w:rsidR="00FF5F8A" w:rsidRDefault="00000000">
      <w:pPr>
        <w:pStyle w:val="ListBullet"/>
        <w:spacing w:after="40"/>
      </w:pPr>
      <w:r>
        <w:t>Start Date + Term Time calculates End Date.</w:t>
      </w:r>
    </w:p>
    <w:p w14:paraId="6B199F5F" w14:textId="77777777" w:rsidR="00FF5F8A" w:rsidRDefault="00000000">
      <w:pPr>
        <w:pStyle w:val="ListBullet"/>
        <w:spacing w:after="40"/>
      </w:pPr>
      <w:r>
        <w:t>Start Date + End Date calculates exact Term Time.</w:t>
      </w:r>
    </w:p>
    <w:p w14:paraId="5103E21E" w14:textId="77777777" w:rsidR="00FF5F8A" w:rsidRDefault="00000000">
      <w:pPr>
        <w:pStyle w:val="ListBullet"/>
        <w:spacing w:after="40"/>
      </w:pPr>
      <w:r>
        <w:t>Term Time displays exact duration instead of Custom Time.</w:t>
      </w:r>
    </w:p>
    <w:p w14:paraId="1D06743D" w14:textId="77777777" w:rsidR="00FF5F8A" w:rsidRDefault="00000000">
      <w:pPr>
        <w:pStyle w:val="ListBullet"/>
        <w:spacing w:after="40"/>
      </w:pPr>
      <w:r>
        <w:t>Save as Draft works.</w:t>
      </w:r>
    </w:p>
    <w:p w14:paraId="1BA60BBF" w14:textId="77777777" w:rsidR="00FF5F8A" w:rsidRDefault="00000000">
      <w:pPr>
        <w:pStyle w:val="ListBullet"/>
        <w:spacing w:after="40"/>
      </w:pPr>
      <w:r>
        <w:t>Draft appears in Repository and can be reopened with prefilled details.</w:t>
      </w:r>
    </w:p>
    <w:p w14:paraId="4C1D7215" w14:textId="77777777" w:rsidR="00FF5F8A" w:rsidRDefault="00000000">
      <w:pPr>
        <w:pStyle w:val="ListBullet"/>
        <w:spacing w:after="40"/>
      </w:pPr>
      <w:r>
        <w:t>Submit validates fields and saves the request.</w:t>
      </w:r>
    </w:p>
    <w:p w14:paraId="20AE6559" w14:textId="77777777" w:rsidR="00FF5F8A" w:rsidRDefault="00000000">
      <w:pPr>
        <w:pStyle w:val="PromptSubhead"/>
      </w:pPr>
      <w:r>
        <w:t>Template and placeholder tests</w:t>
      </w:r>
    </w:p>
    <w:p w14:paraId="5D72D961" w14:textId="77777777" w:rsidR="00FF5F8A" w:rsidRDefault="00000000">
      <w:pPr>
        <w:pStyle w:val="ListBullet"/>
        <w:spacing w:after="40"/>
      </w:pPr>
      <w:r>
        <w:t>Template selection works.</w:t>
      </w:r>
    </w:p>
    <w:p w14:paraId="1A0A341C" w14:textId="77777777" w:rsidR="00FF5F8A" w:rsidRDefault="00000000">
      <w:pPr>
        <w:pStyle w:val="ListBullet"/>
        <w:spacing w:after="40"/>
      </w:pPr>
      <w:r>
        <w:t>Template preview opens.</w:t>
      </w:r>
    </w:p>
    <w:p w14:paraId="147DCFCB" w14:textId="77777777" w:rsidR="00FF5F8A" w:rsidRDefault="00000000">
      <w:pPr>
        <w:pStyle w:val="ListBullet"/>
        <w:spacing w:after="40"/>
      </w:pPr>
      <w:r>
        <w:t>Placeholders are visible in preview.</w:t>
      </w:r>
    </w:p>
    <w:p w14:paraId="39996C5F" w14:textId="77777777" w:rsidR="00FF5F8A" w:rsidRDefault="00000000">
      <w:pPr>
        <w:pStyle w:val="ListBullet"/>
        <w:spacing w:after="40"/>
      </w:pPr>
      <w:r>
        <w:t>Only one Continue button is visible in Template &amp; Placeholders section.</w:t>
      </w:r>
    </w:p>
    <w:p w14:paraId="4DDF593E" w14:textId="77777777" w:rsidR="00FF5F8A" w:rsidRDefault="00000000">
      <w:pPr>
        <w:pStyle w:val="ListBullet"/>
        <w:spacing w:after="40"/>
      </w:pPr>
      <w:r>
        <w:t>Duplicate Continue button beside View Preview &amp; Placeholders is not visible.</w:t>
      </w:r>
    </w:p>
    <w:p w14:paraId="0C6F8C79" w14:textId="77777777" w:rsidR="00FF5F8A" w:rsidRDefault="00000000">
      <w:pPr>
        <w:pStyle w:val="ListBullet"/>
        <w:spacing w:after="40"/>
      </w:pPr>
      <w:r>
        <w:t>Placeholder values are mapped from form fields.</w:t>
      </w:r>
    </w:p>
    <w:p w14:paraId="2E6CB57B" w14:textId="77777777" w:rsidR="00FF5F8A" w:rsidRDefault="00000000">
      <w:pPr>
        <w:pStyle w:val="ListBullet"/>
        <w:spacing w:after="40"/>
      </w:pPr>
      <w:r>
        <w:t>Placeholder warnings appear if required values are missing.</w:t>
      </w:r>
    </w:p>
    <w:p w14:paraId="1B7AFA04" w14:textId="77777777" w:rsidR="00FF5F8A" w:rsidRDefault="00000000">
      <w:pPr>
        <w:pStyle w:val="ListBullet"/>
        <w:spacing w:after="40"/>
      </w:pPr>
      <w:r>
        <w:t>Newly created Admin templates are available during NDA creation.</w:t>
      </w:r>
    </w:p>
    <w:p w14:paraId="57D6261F" w14:textId="77777777" w:rsidR="00FF5F8A" w:rsidRDefault="00000000">
      <w:pPr>
        <w:pStyle w:val="PromptSubhead"/>
      </w:pPr>
      <w:r>
        <w:t>Risk Review tests</w:t>
      </w:r>
    </w:p>
    <w:p w14:paraId="4D8155B8" w14:textId="77777777" w:rsidR="00FF5F8A" w:rsidRDefault="00000000">
      <w:pPr>
        <w:pStyle w:val="ListBullet"/>
        <w:spacing w:after="40"/>
      </w:pPr>
      <w:r>
        <w:t>Risk score, level, flags, explanation, recommended template, workflow, and clause recommendations are displayed.</w:t>
      </w:r>
    </w:p>
    <w:p w14:paraId="75C2413E" w14:textId="77777777" w:rsidR="00FF5F8A" w:rsidRDefault="00000000">
      <w:pPr>
        <w:pStyle w:val="ListBullet"/>
        <w:spacing w:after="40"/>
      </w:pPr>
      <w:r>
        <w:lastRenderedPageBreak/>
        <w:t>Placeholders are not repeated again in Risk Review.</w:t>
      </w:r>
    </w:p>
    <w:p w14:paraId="384DD9B7" w14:textId="77777777" w:rsidR="00FF5F8A" w:rsidRDefault="00000000">
      <w:pPr>
        <w:pStyle w:val="ListBullet"/>
        <w:spacing w:after="40"/>
      </w:pPr>
      <w:r>
        <w:t>Final NDA Document section is visible.</w:t>
      </w:r>
    </w:p>
    <w:p w14:paraId="1DA6146E" w14:textId="77777777" w:rsidR="00FF5F8A" w:rsidRDefault="00000000">
      <w:pPr>
        <w:pStyle w:val="ListBullet"/>
        <w:spacing w:after="40"/>
      </w:pPr>
      <w:r>
        <w:t>Download DOCX and PDF buttons are visible.</w:t>
      </w:r>
    </w:p>
    <w:p w14:paraId="076A765D" w14:textId="77777777" w:rsidR="00FF5F8A" w:rsidRDefault="00000000">
      <w:pPr>
        <w:pStyle w:val="PromptSubhead"/>
      </w:pPr>
      <w:r>
        <w:t>Legal Reviewer tests</w:t>
      </w:r>
    </w:p>
    <w:p w14:paraId="1A4B7C51" w14:textId="77777777" w:rsidR="00FF5F8A" w:rsidRDefault="00000000">
      <w:pPr>
        <w:pStyle w:val="ListBullet"/>
        <w:spacing w:after="40"/>
      </w:pPr>
      <w:r>
        <w:t>Legal Reviewer can open section, preview document, and edit NDA.</w:t>
      </w:r>
    </w:p>
    <w:p w14:paraId="5CED018C" w14:textId="77777777" w:rsidR="00FF5F8A" w:rsidRDefault="00000000">
      <w:pPr>
        <w:pStyle w:val="ListBullet"/>
        <w:spacing w:after="40"/>
      </w:pPr>
      <w:r>
        <w:t>Edit opens existing NDA with all fields prefilled.</w:t>
      </w:r>
    </w:p>
    <w:p w14:paraId="0B6134B3" w14:textId="77777777" w:rsidR="00FF5F8A" w:rsidRDefault="00000000">
      <w:pPr>
        <w:pStyle w:val="ListBullet"/>
        <w:spacing w:after="40"/>
      </w:pPr>
      <w:r>
        <w:t>Edit does not start from scratch.</w:t>
      </w:r>
    </w:p>
    <w:p w14:paraId="2B2F6C87" w14:textId="77777777" w:rsidR="00FF5F8A" w:rsidRDefault="00000000">
      <w:pPr>
        <w:pStyle w:val="ListBullet"/>
        <w:spacing w:after="40"/>
      </w:pPr>
      <w:r>
        <w:t>Legal Reviewer can approve NDA.</w:t>
      </w:r>
    </w:p>
    <w:p w14:paraId="5563450B" w14:textId="77777777" w:rsidR="00FF5F8A" w:rsidRDefault="00000000">
      <w:pPr>
        <w:pStyle w:val="ListBullet"/>
        <w:spacing w:after="40"/>
      </w:pPr>
      <w:r>
        <w:t>Approved NDA status becomes Approved.</w:t>
      </w:r>
    </w:p>
    <w:p w14:paraId="5C5C9435" w14:textId="77777777" w:rsidR="00FF5F8A" w:rsidRDefault="00000000">
      <w:pPr>
        <w:pStyle w:val="ListBullet"/>
        <w:spacing w:after="40"/>
      </w:pPr>
      <w:r>
        <w:t>Send to Sign is enabled only after approval.</w:t>
      </w:r>
    </w:p>
    <w:p w14:paraId="66AE8D98" w14:textId="77777777" w:rsidR="00FF5F8A" w:rsidRDefault="00000000">
      <w:pPr>
        <w:pStyle w:val="ListBullet"/>
        <w:spacing w:after="40"/>
      </w:pPr>
      <w:r>
        <w:t>Send to Sign changes status to Awaiting Signature.</w:t>
      </w:r>
    </w:p>
    <w:p w14:paraId="517ADFFA" w14:textId="77777777" w:rsidR="00FF5F8A" w:rsidRDefault="00000000">
      <w:pPr>
        <w:pStyle w:val="ListBullet"/>
        <w:spacing w:after="40"/>
      </w:pPr>
      <w:r>
        <w:t>Audit trail is updated.</w:t>
      </w:r>
    </w:p>
    <w:p w14:paraId="71EF58E7" w14:textId="77777777" w:rsidR="00FF5F8A" w:rsidRDefault="00000000">
      <w:pPr>
        <w:pStyle w:val="PromptSubhead"/>
      </w:pPr>
      <w:r>
        <w:t>E-signature tests</w:t>
      </w:r>
    </w:p>
    <w:p w14:paraId="06328304" w14:textId="77777777" w:rsidR="00FF5F8A" w:rsidRDefault="00000000">
      <w:pPr>
        <w:pStyle w:val="ListBullet"/>
        <w:spacing w:after="40"/>
      </w:pPr>
      <w:r>
        <w:t>Send to Sign sends or simulates sending a signing link.</w:t>
      </w:r>
    </w:p>
    <w:p w14:paraId="5AD8F5E9" w14:textId="77777777" w:rsidR="00FF5F8A" w:rsidRDefault="00000000">
      <w:pPr>
        <w:pStyle w:val="ListBullet"/>
        <w:spacing w:after="40"/>
      </w:pPr>
      <w:r>
        <w:t>Signing link is available and clickable.</w:t>
      </w:r>
    </w:p>
    <w:p w14:paraId="505ED418" w14:textId="77777777" w:rsidR="00FF5F8A" w:rsidRDefault="00000000">
      <w:pPr>
        <w:pStyle w:val="ListBullet"/>
        <w:spacing w:after="40"/>
      </w:pPr>
      <w:r>
        <w:t>Signing page opens without authentication.</w:t>
      </w:r>
    </w:p>
    <w:p w14:paraId="60FB7E80" w14:textId="77777777" w:rsidR="00FF5F8A" w:rsidRDefault="00000000">
      <w:pPr>
        <w:pStyle w:val="ListBullet"/>
        <w:spacing w:after="40"/>
      </w:pPr>
      <w:r>
        <w:t>Counterparty can preview and download full document before signing.</w:t>
      </w:r>
    </w:p>
    <w:p w14:paraId="2B30CFEA" w14:textId="77777777" w:rsidR="00FF5F8A" w:rsidRDefault="00000000">
      <w:pPr>
        <w:pStyle w:val="ListBullet"/>
        <w:spacing w:after="40"/>
      </w:pPr>
      <w:r>
        <w:t>Sign action is enabled even if preview/download is not clicked.</w:t>
      </w:r>
    </w:p>
    <w:p w14:paraId="0AA50E91" w14:textId="77777777" w:rsidR="00FF5F8A" w:rsidRDefault="00000000">
      <w:pPr>
        <w:pStyle w:val="ListBullet"/>
        <w:spacing w:after="40"/>
      </w:pPr>
      <w:r>
        <w:t>Counterparty can complete signature.</w:t>
      </w:r>
    </w:p>
    <w:p w14:paraId="792C79E2" w14:textId="77777777" w:rsidR="00FF5F8A" w:rsidRDefault="00000000">
      <w:pPr>
        <w:pStyle w:val="ListBullet"/>
        <w:spacing w:after="40"/>
      </w:pPr>
      <w:r>
        <w:t>Return to CLM Dashboard button is not shown after signing.</w:t>
      </w:r>
    </w:p>
    <w:p w14:paraId="3A4CCF8F" w14:textId="77777777" w:rsidR="00FF5F8A" w:rsidRDefault="00000000">
      <w:pPr>
        <w:pStyle w:val="ListBullet"/>
        <w:spacing w:after="40"/>
      </w:pPr>
      <w:r>
        <w:t>Download Signed NDA option is visible on confirmation page.</w:t>
      </w:r>
    </w:p>
    <w:p w14:paraId="2FC36F8D" w14:textId="77777777" w:rsidR="00FF5F8A" w:rsidRDefault="00000000">
      <w:pPr>
        <w:pStyle w:val="ListBullet"/>
        <w:spacing w:after="40"/>
      </w:pPr>
      <w:r>
        <w:t>Signed document is stored in Repository.</w:t>
      </w:r>
    </w:p>
    <w:p w14:paraId="779B3C73" w14:textId="77777777" w:rsidR="00FF5F8A" w:rsidRDefault="00000000">
      <w:pPr>
        <w:pStyle w:val="ListBullet"/>
        <w:spacing w:after="40"/>
      </w:pPr>
      <w:r>
        <w:t>NDA status updates to Signed.</w:t>
      </w:r>
    </w:p>
    <w:p w14:paraId="196B0BE1" w14:textId="77777777" w:rsidR="00FF5F8A" w:rsidRDefault="00000000">
      <w:pPr>
        <w:pStyle w:val="PromptSubhead"/>
      </w:pPr>
      <w:r>
        <w:t>Repository tests</w:t>
      </w:r>
    </w:p>
    <w:p w14:paraId="3AB37335" w14:textId="77777777" w:rsidR="00FF5F8A" w:rsidRDefault="00000000">
      <w:pPr>
        <w:pStyle w:val="ListBullet"/>
        <w:spacing w:after="40"/>
      </w:pPr>
      <w:r>
        <w:t>Repository is visible to every role.</w:t>
      </w:r>
    </w:p>
    <w:p w14:paraId="11578223" w14:textId="77777777" w:rsidR="00FF5F8A" w:rsidRDefault="00000000">
      <w:pPr>
        <w:pStyle w:val="ListBullet"/>
        <w:spacing w:after="40"/>
      </w:pPr>
      <w:r>
        <w:t>All users can see all documents in Repository.</w:t>
      </w:r>
    </w:p>
    <w:p w14:paraId="65282FEF" w14:textId="77777777" w:rsidR="00FF5F8A" w:rsidRDefault="00000000">
      <w:pPr>
        <w:pStyle w:val="ListBullet"/>
        <w:spacing w:after="40"/>
      </w:pPr>
      <w:r>
        <w:t>Repository displays contract ID, type, counterparty, status, risk level, template, effective date, expiry date, timestamp, owner, and actions.</w:t>
      </w:r>
    </w:p>
    <w:p w14:paraId="51C3DF01" w14:textId="77777777" w:rsidR="00FF5F8A" w:rsidRDefault="00000000">
      <w:pPr>
        <w:pStyle w:val="ListBullet"/>
        <w:spacing w:after="40"/>
      </w:pPr>
      <w:r>
        <w:t>Expiry Date is visible and correct.</w:t>
      </w:r>
    </w:p>
    <w:p w14:paraId="624F1AE1" w14:textId="77777777" w:rsidR="00FF5F8A" w:rsidRDefault="00000000">
      <w:pPr>
        <w:pStyle w:val="ListBullet"/>
        <w:spacing w:after="40"/>
      </w:pPr>
      <w:r>
        <w:t>View opens the full final document view, not the old Preview screen.</w:t>
      </w:r>
    </w:p>
    <w:p w14:paraId="0FC70AB3" w14:textId="77777777" w:rsidR="00FF5F8A" w:rsidRDefault="00000000">
      <w:pPr>
        <w:pStyle w:val="ListBullet"/>
        <w:spacing w:after="40"/>
      </w:pPr>
      <w:r>
        <w:t>Signed document is displayed with populated values and embedded signature.</w:t>
      </w:r>
    </w:p>
    <w:p w14:paraId="61F22A26" w14:textId="77777777" w:rsidR="00FF5F8A" w:rsidRDefault="00000000">
      <w:pPr>
        <w:pStyle w:val="ListBullet"/>
        <w:spacing w:after="40"/>
      </w:pPr>
      <w:r>
        <w:t>DOCX and PDF downloads work.</w:t>
      </w:r>
    </w:p>
    <w:p w14:paraId="2247EBB1" w14:textId="77777777" w:rsidR="00FF5F8A" w:rsidRDefault="00000000">
      <w:pPr>
        <w:pStyle w:val="ListBullet"/>
        <w:spacing w:after="40"/>
      </w:pPr>
      <w:r>
        <w:t>Three-dot menu shows Add tag, Edit NDA, Renew NDA, and Delete document.</w:t>
      </w:r>
    </w:p>
    <w:p w14:paraId="3C29B0C1" w14:textId="77777777" w:rsidR="00FF5F8A" w:rsidRDefault="00000000">
      <w:pPr>
        <w:pStyle w:val="ListBullet"/>
        <w:spacing w:after="40"/>
      </w:pPr>
      <w:r>
        <w:t>Edit and Renew open prefilled NDA.</w:t>
      </w:r>
    </w:p>
    <w:p w14:paraId="266EB295" w14:textId="77777777" w:rsidR="00FF5F8A" w:rsidRDefault="00000000">
      <w:pPr>
        <w:pStyle w:val="ListBullet"/>
        <w:spacing w:after="40"/>
      </w:pPr>
      <w:r>
        <w:t>Delete document works only for Admin.</w:t>
      </w:r>
    </w:p>
    <w:p w14:paraId="7FC5C921" w14:textId="77777777" w:rsidR="00FF5F8A" w:rsidRDefault="00000000">
      <w:pPr>
        <w:pStyle w:val="ListBullet"/>
        <w:spacing w:after="40"/>
      </w:pPr>
      <w:r>
        <w:t>Non-admin delete shows permission error.</w:t>
      </w:r>
    </w:p>
    <w:p w14:paraId="61C1F05F" w14:textId="77777777" w:rsidR="00FF5F8A" w:rsidRDefault="00000000">
      <w:pPr>
        <w:pStyle w:val="PromptSubhead"/>
      </w:pPr>
      <w:r>
        <w:t>AI Search tests</w:t>
      </w:r>
    </w:p>
    <w:p w14:paraId="682F503D" w14:textId="77777777" w:rsidR="00FF5F8A" w:rsidRDefault="00000000">
      <w:pPr>
        <w:pStyle w:val="ListBullet"/>
        <w:spacing w:after="40"/>
      </w:pPr>
      <w:r>
        <w:t>AI Tools is renamed to AI Search.</w:t>
      </w:r>
    </w:p>
    <w:p w14:paraId="7A262B4B" w14:textId="77777777" w:rsidR="00FF5F8A" w:rsidRDefault="00000000">
      <w:pPr>
        <w:pStyle w:val="ListBullet"/>
        <w:spacing w:after="40"/>
      </w:pPr>
      <w:r>
        <w:t>User can select an NDA from Repository.</w:t>
      </w:r>
    </w:p>
    <w:p w14:paraId="2557D51B" w14:textId="77777777" w:rsidR="00FF5F8A" w:rsidRDefault="00000000">
      <w:pPr>
        <w:pStyle w:val="ListBullet"/>
        <w:spacing w:after="40"/>
      </w:pPr>
      <w:r>
        <w:t>Asking expiry date returns exact expiry date.</w:t>
      </w:r>
    </w:p>
    <w:p w14:paraId="35974633" w14:textId="77777777" w:rsidR="00FF5F8A" w:rsidRDefault="00000000">
      <w:pPr>
        <w:pStyle w:val="ListBullet"/>
        <w:spacing w:after="40"/>
      </w:pPr>
      <w:r>
        <w:t>Asking NDA status returns exact status.</w:t>
      </w:r>
    </w:p>
    <w:p w14:paraId="076CE0C2" w14:textId="77777777" w:rsidR="00FF5F8A" w:rsidRDefault="00000000">
      <w:pPr>
        <w:pStyle w:val="ListBullet"/>
        <w:spacing w:after="40"/>
      </w:pPr>
      <w:r>
        <w:t>Asking counterparty details returns correct details.</w:t>
      </w:r>
    </w:p>
    <w:p w14:paraId="76F717DD" w14:textId="77777777" w:rsidR="00FF5F8A" w:rsidRDefault="00000000">
      <w:pPr>
        <w:pStyle w:val="ListBullet"/>
        <w:spacing w:after="40"/>
      </w:pPr>
      <w:r>
        <w:t>Asking signature status returns correct signature status.</w:t>
      </w:r>
    </w:p>
    <w:p w14:paraId="005B6BA1" w14:textId="77777777" w:rsidR="00FF5F8A" w:rsidRDefault="00000000">
      <w:pPr>
        <w:pStyle w:val="ListBullet"/>
        <w:spacing w:after="40"/>
      </w:pPr>
      <w:r>
        <w:t>Asking renewal details returns correct renewal details.</w:t>
      </w:r>
    </w:p>
    <w:p w14:paraId="4E3CBA28" w14:textId="77777777" w:rsidR="00FF5F8A" w:rsidRDefault="00000000">
      <w:pPr>
        <w:pStyle w:val="ListBullet"/>
        <w:spacing w:after="40"/>
      </w:pPr>
      <w:r>
        <w:t>Asking purpose returns correct business purpose.</w:t>
      </w:r>
    </w:p>
    <w:p w14:paraId="0ABE72FE" w14:textId="77777777" w:rsidR="00FF5F8A" w:rsidRDefault="00000000">
      <w:pPr>
        <w:pStyle w:val="ListBullet"/>
        <w:spacing w:after="40"/>
      </w:pPr>
      <w:r>
        <w:t>Generic summary is not returned when exact field value exists.</w:t>
      </w:r>
    </w:p>
    <w:p w14:paraId="474E2FB2" w14:textId="77777777" w:rsidR="00FF5F8A" w:rsidRDefault="00000000">
      <w:pPr>
        <w:pStyle w:val="PromptSubhead"/>
      </w:pPr>
      <w:r>
        <w:t>Settings, Users, Parties, Rules tests</w:t>
      </w:r>
    </w:p>
    <w:p w14:paraId="1D88AD10" w14:textId="77777777" w:rsidR="00FF5F8A" w:rsidRDefault="00000000">
      <w:pPr>
        <w:pStyle w:val="ListBullet"/>
        <w:spacing w:after="40"/>
      </w:pPr>
      <w:r>
        <w:t>Admin can access Settings.</w:t>
      </w:r>
    </w:p>
    <w:p w14:paraId="1F63F9C9" w14:textId="77777777" w:rsidR="00FF5F8A" w:rsidRDefault="00000000">
      <w:pPr>
        <w:pStyle w:val="ListBullet"/>
        <w:spacing w:after="40"/>
      </w:pPr>
      <w:r>
        <w:lastRenderedPageBreak/>
        <w:t>Admin can add users with Title, First Name, Last Name, Email, and Role.</w:t>
      </w:r>
    </w:p>
    <w:p w14:paraId="5972459F" w14:textId="77777777" w:rsidR="00FF5F8A" w:rsidRDefault="00000000">
      <w:pPr>
        <w:pStyle w:val="ListBullet"/>
        <w:spacing w:after="40"/>
      </w:pPr>
      <w:r>
        <w:t>Existing users use professional US-based names.</w:t>
      </w:r>
    </w:p>
    <w:p w14:paraId="0FE5C80C" w14:textId="77777777" w:rsidR="00FF5F8A" w:rsidRDefault="00000000">
      <w:pPr>
        <w:pStyle w:val="ListBullet"/>
        <w:spacing w:after="40"/>
      </w:pPr>
      <w:r>
        <w:t>Dark Theme / White Theme switch works.</w:t>
      </w:r>
    </w:p>
    <w:p w14:paraId="7D381B52" w14:textId="77777777" w:rsidR="00FF5F8A" w:rsidRDefault="00000000">
      <w:pPr>
        <w:pStyle w:val="ListBullet"/>
        <w:spacing w:after="40"/>
      </w:pPr>
      <w:r>
        <w:t>Admin can manage Parties and Rules.</w:t>
      </w:r>
    </w:p>
    <w:p w14:paraId="6C7D0402" w14:textId="77777777" w:rsidR="00FF5F8A" w:rsidRDefault="00000000">
      <w:pPr>
        <w:pStyle w:val="ListBullet"/>
        <w:spacing w:after="40"/>
      </w:pPr>
      <w:r>
        <w:t>Dropdown UI is readable in both themes.</w:t>
      </w:r>
    </w:p>
    <w:p w14:paraId="130FBE3C" w14:textId="77777777" w:rsidR="00FF5F8A" w:rsidRDefault="00000000">
      <w:pPr>
        <w:pStyle w:val="ListBullet"/>
        <w:spacing w:after="40"/>
      </w:pPr>
      <w:r>
        <w:t>Rules are shown while creating NDA request.</w:t>
      </w:r>
    </w:p>
    <w:p w14:paraId="5E01C0DD" w14:textId="77777777" w:rsidR="00FF5F8A" w:rsidRDefault="00000000">
      <w:pPr>
        <w:pStyle w:val="PromptSubhead"/>
      </w:pPr>
      <w:r>
        <w:t>Export and audit trail tests</w:t>
      </w:r>
    </w:p>
    <w:p w14:paraId="0450B98D" w14:textId="77777777" w:rsidR="00FF5F8A" w:rsidRDefault="00000000">
      <w:pPr>
        <w:pStyle w:val="ListBullet"/>
        <w:spacing w:after="40"/>
      </w:pPr>
      <w:r>
        <w:t>Repository export downloads visible records as CSV.</w:t>
      </w:r>
    </w:p>
    <w:p w14:paraId="27EB12D7" w14:textId="77777777" w:rsidR="00FF5F8A" w:rsidRDefault="00000000">
      <w:pPr>
        <w:pStyle w:val="ListBullet"/>
        <w:spacing w:after="40"/>
      </w:pPr>
      <w:r>
        <w:t>Parties export downloads visible records as CSV.</w:t>
      </w:r>
    </w:p>
    <w:p w14:paraId="003E99ED" w14:textId="77777777" w:rsidR="00FF5F8A" w:rsidRDefault="00000000">
      <w:pPr>
        <w:pStyle w:val="ListBullet"/>
        <w:spacing w:after="40"/>
      </w:pPr>
      <w:r>
        <w:t>Rules export downloads visible records as CSV.</w:t>
      </w:r>
    </w:p>
    <w:p w14:paraId="7CA3C813" w14:textId="77777777" w:rsidR="00FF5F8A" w:rsidRDefault="00000000">
      <w:pPr>
        <w:pStyle w:val="ListBullet"/>
        <w:spacing w:after="40"/>
      </w:pPr>
      <w:r>
        <w:t>Templates export downloads visible records as CSV if export button exists.</w:t>
      </w:r>
    </w:p>
    <w:p w14:paraId="323F7CD6" w14:textId="77777777" w:rsidR="00FF5F8A" w:rsidRDefault="00000000">
      <w:pPr>
        <w:pStyle w:val="ListBullet"/>
        <w:spacing w:after="40"/>
      </w:pPr>
      <w:r>
        <w:t>Audit trail captures all major actions.</w:t>
      </w:r>
    </w:p>
    <w:p w14:paraId="48A4F03D" w14:textId="77777777" w:rsidR="00FF5F8A" w:rsidRDefault="00000000">
      <w:pPr>
        <w:pStyle w:val="PromptSubhead"/>
      </w:pPr>
      <w:r>
        <w:t>Implementation requirements</w:t>
      </w:r>
    </w:p>
    <w:p w14:paraId="7AA12D79" w14:textId="77777777" w:rsidR="00FF5F8A" w:rsidRDefault="00000000">
      <w:pPr>
        <w:pStyle w:val="ListBullet"/>
        <w:spacing w:after="40"/>
      </w:pPr>
      <w:r>
        <w:t>Use Playwright Test.</w:t>
      </w:r>
    </w:p>
    <w:p w14:paraId="145A6895" w14:textId="77777777" w:rsidR="00FF5F8A" w:rsidRDefault="00000000">
      <w:pPr>
        <w:pStyle w:val="ListBullet"/>
        <w:spacing w:after="40"/>
      </w:pPr>
      <w:r>
        <w:t>Use TypeScript if the project uses TypeScript.</w:t>
      </w:r>
    </w:p>
    <w:p w14:paraId="6B6AC5B6" w14:textId="77777777" w:rsidR="00FF5F8A" w:rsidRDefault="00000000">
      <w:pPr>
        <w:pStyle w:val="ListBullet"/>
        <w:spacing w:after="40"/>
      </w:pPr>
      <w:r>
        <w:t>Use page object model where helpful.</w:t>
      </w:r>
    </w:p>
    <w:p w14:paraId="7A2FD00C" w14:textId="77777777" w:rsidR="00FF5F8A" w:rsidRDefault="00000000">
      <w:pPr>
        <w:pStyle w:val="ListBullet"/>
        <w:spacing w:after="40"/>
      </w:pPr>
      <w:r>
        <w:t>Create reusable test helpers for role switching, theme switching, creating NDA requests, filling Counterparty Details, selecting templates, approving NDA, sending to sign, completing signature, download validation, and CSV export validation.</w:t>
      </w:r>
    </w:p>
    <w:p w14:paraId="174D6328" w14:textId="77777777" w:rsidR="00FF5F8A" w:rsidRDefault="00000000">
      <w:pPr>
        <w:pStyle w:val="ListBullet"/>
        <w:spacing w:after="40"/>
      </w:pPr>
      <w:r>
        <w:t>Add stable selectors using data-testid if missing.</w:t>
      </w:r>
    </w:p>
    <w:p w14:paraId="0EE1C6AF" w14:textId="77777777" w:rsidR="00FF5F8A" w:rsidRDefault="00000000">
      <w:pPr>
        <w:pStyle w:val="ListBullet"/>
        <w:spacing w:after="40"/>
      </w:pPr>
      <w:r>
        <w:t>Do not rely only on fragile text selectors where better selectors can be added.</w:t>
      </w:r>
    </w:p>
    <w:p w14:paraId="068FD030" w14:textId="77777777" w:rsidR="00FF5F8A" w:rsidRDefault="00000000">
      <w:pPr>
        <w:pStyle w:val="ListBullet"/>
        <w:spacing w:after="40"/>
      </w:pPr>
      <w:r>
        <w:t>Keep tests deterministic.</w:t>
      </w:r>
    </w:p>
    <w:p w14:paraId="56328625" w14:textId="77777777" w:rsidR="00FF5F8A" w:rsidRDefault="00000000">
      <w:pPr>
        <w:pStyle w:val="ListBullet"/>
        <w:spacing w:after="40"/>
      </w:pPr>
      <w:r>
        <w:t>Use mock data already available in the app.</w:t>
      </w:r>
    </w:p>
    <w:p w14:paraId="6B5128EF" w14:textId="77777777" w:rsidR="00FF5F8A" w:rsidRDefault="00000000">
      <w:pPr>
        <w:pStyle w:val="ListBullet"/>
        <w:spacing w:after="40"/>
      </w:pPr>
      <w:r>
        <w:t>Do not deploy the app.</w:t>
      </w:r>
    </w:p>
    <w:p w14:paraId="239C3D74" w14:textId="77777777" w:rsidR="00FF5F8A" w:rsidRDefault="00000000">
      <w:pPr>
        <w:pStyle w:val="PromptSubhead"/>
      </w:pPr>
      <w:r>
        <w:t>Output format</w:t>
      </w:r>
    </w:p>
    <w:p w14:paraId="3BEE62E2" w14:textId="77777777" w:rsidR="00FF5F8A" w:rsidRDefault="00000000">
      <w:pPr>
        <w:pStyle w:val="ListBullet"/>
        <w:spacing w:after="40"/>
      </w:pPr>
      <w:r>
        <w:t>playwright.config.ts</w:t>
      </w:r>
    </w:p>
    <w:p w14:paraId="4354467A" w14:textId="77777777" w:rsidR="00FF5F8A" w:rsidRDefault="00000000">
      <w:pPr>
        <w:pStyle w:val="ListBullet"/>
        <w:spacing w:after="40"/>
      </w:pPr>
      <w:r>
        <w:t>tests/e2e/dashboard.spec.ts</w:t>
      </w:r>
    </w:p>
    <w:p w14:paraId="13209003" w14:textId="77777777" w:rsidR="00FF5F8A" w:rsidRDefault="00000000">
      <w:pPr>
        <w:pStyle w:val="ListBullet"/>
        <w:spacing w:after="40"/>
      </w:pPr>
      <w:r>
        <w:t>tests/e2e/roles-permissions.spec.ts</w:t>
      </w:r>
    </w:p>
    <w:p w14:paraId="634186D3" w14:textId="77777777" w:rsidR="00FF5F8A" w:rsidRDefault="00000000">
      <w:pPr>
        <w:pStyle w:val="ListBullet"/>
        <w:spacing w:after="40"/>
      </w:pPr>
      <w:r>
        <w:t>tests/e2e/request-contract.spec.ts</w:t>
      </w:r>
    </w:p>
    <w:p w14:paraId="63DE2E48" w14:textId="77777777" w:rsidR="00FF5F8A" w:rsidRDefault="00000000">
      <w:pPr>
        <w:pStyle w:val="ListBullet"/>
        <w:spacing w:after="40"/>
      </w:pPr>
      <w:r>
        <w:t>tests/e2e/nda-intake.spec.ts</w:t>
      </w:r>
    </w:p>
    <w:p w14:paraId="5DA273FE" w14:textId="77777777" w:rsidR="00FF5F8A" w:rsidRDefault="00000000">
      <w:pPr>
        <w:pStyle w:val="ListBullet"/>
        <w:spacing w:after="40"/>
      </w:pPr>
      <w:r>
        <w:t>tests/e2e/template-placeholders.spec.ts</w:t>
      </w:r>
    </w:p>
    <w:p w14:paraId="3C48D06F" w14:textId="77777777" w:rsidR="00FF5F8A" w:rsidRDefault="00000000">
      <w:pPr>
        <w:pStyle w:val="ListBullet"/>
        <w:spacing w:after="40"/>
      </w:pPr>
      <w:r>
        <w:t>tests/e2e/risk-review.spec.ts</w:t>
      </w:r>
    </w:p>
    <w:p w14:paraId="50710126" w14:textId="77777777" w:rsidR="00FF5F8A" w:rsidRDefault="00000000">
      <w:pPr>
        <w:pStyle w:val="ListBullet"/>
        <w:spacing w:after="40"/>
      </w:pPr>
      <w:r>
        <w:t>tests/e2e/legal-reviewer.spec.ts</w:t>
      </w:r>
    </w:p>
    <w:p w14:paraId="1A45EBF1" w14:textId="77777777" w:rsidR="00FF5F8A" w:rsidRDefault="00000000">
      <w:pPr>
        <w:pStyle w:val="ListBullet"/>
        <w:spacing w:after="40"/>
      </w:pPr>
      <w:r>
        <w:t>tests/e2e/esignature.spec.ts</w:t>
      </w:r>
    </w:p>
    <w:p w14:paraId="07794DED" w14:textId="77777777" w:rsidR="00FF5F8A" w:rsidRDefault="00000000">
      <w:pPr>
        <w:pStyle w:val="ListBullet"/>
        <w:spacing w:after="40"/>
      </w:pPr>
      <w:r>
        <w:t>tests/e2e/repository.spec.ts</w:t>
      </w:r>
    </w:p>
    <w:p w14:paraId="53AF3A9D" w14:textId="77777777" w:rsidR="00FF5F8A" w:rsidRDefault="00000000">
      <w:pPr>
        <w:pStyle w:val="ListBullet"/>
        <w:spacing w:after="40"/>
      </w:pPr>
      <w:r>
        <w:t>tests/e2e/ai-search.spec.ts</w:t>
      </w:r>
    </w:p>
    <w:p w14:paraId="046877C0" w14:textId="77777777" w:rsidR="00FF5F8A" w:rsidRDefault="00000000">
      <w:pPr>
        <w:pStyle w:val="ListBullet"/>
        <w:spacing w:after="40"/>
      </w:pPr>
      <w:r>
        <w:t>tests/e2e/settings-admin.spec.ts</w:t>
      </w:r>
    </w:p>
    <w:p w14:paraId="36C6A4A4" w14:textId="77777777" w:rsidR="00FF5F8A" w:rsidRDefault="00000000">
      <w:pPr>
        <w:pStyle w:val="ListBullet"/>
        <w:spacing w:after="40"/>
      </w:pPr>
      <w:r>
        <w:t>tests/e2e/export-audit.spec.ts</w:t>
      </w:r>
    </w:p>
    <w:p w14:paraId="7DA701A3" w14:textId="77777777" w:rsidR="00FF5F8A" w:rsidRDefault="00000000">
      <w:pPr>
        <w:pStyle w:val="ListBullet"/>
        <w:spacing w:after="40"/>
      </w:pPr>
      <w:r>
        <w:t>tests/e2e/helpers/</w:t>
      </w:r>
    </w:p>
    <w:p w14:paraId="0AF6D729" w14:textId="77777777" w:rsidR="00FF5F8A" w:rsidRDefault="00000000">
      <w:pPr>
        <w:pStyle w:val="ListBullet"/>
        <w:spacing w:after="40"/>
      </w:pPr>
      <w:r>
        <w:t>tests/e2e/pages/ if page objects are used</w:t>
      </w:r>
    </w:p>
    <w:p w14:paraId="3AA8E6A2" w14:textId="77777777" w:rsidR="00FF5F8A" w:rsidRDefault="00000000">
      <w:pPr>
        <w:pStyle w:val="PromptSubhead"/>
      </w:pPr>
      <w:r>
        <w:t>Package scripts</w:t>
      </w:r>
    </w:p>
    <w:p w14:paraId="7CA4AB2A" w14:textId="77777777" w:rsidR="00FF5F8A" w:rsidRDefault="00000000">
      <w:pPr>
        <w:pStyle w:val="CodeBlock"/>
      </w:pPr>
      <w:r>
        <w:t>"test:e2e": "playwright test",</w:t>
      </w:r>
    </w:p>
    <w:p w14:paraId="5447740D" w14:textId="77777777" w:rsidR="00FF5F8A" w:rsidRDefault="00000000">
      <w:pPr>
        <w:pStyle w:val="CodeBlock"/>
      </w:pPr>
      <w:r>
        <w:t>"test:e2e:headed": "playwright test --headed",</w:t>
      </w:r>
    </w:p>
    <w:p w14:paraId="543BF20F" w14:textId="77777777" w:rsidR="00FF5F8A" w:rsidRDefault="00000000">
      <w:pPr>
        <w:pStyle w:val="CodeBlock"/>
      </w:pPr>
      <w:r>
        <w:t>"test:e2e:debug": "playwright test --debug",</w:t>
      </w:r>
    </w:p>
    <w:p w14:paraId="1AC21367" w14:textId="77777777" w:rsidR="00FF5F8A" w:rsidRDefault="00000000">
      <w:pPr>
        <w:pStyle w:val="CodeBlock"/>
      </w:pPr>
      <w:r>
        <w:t>"test:e2e:ui": "playwright test --ui",</w:t>
      </w:r>
    </w:p>
    <w:p w14:paraId="226F03C0" w14:textId="77777777" w:rsidR="00FF5F8A" w:rsidRDefault="00000000">
      <w:pPr>
        <w:pStyle w:val="CodeBlock"/>
      </w:pPr>
      <w:r>
        <w:t>"test:e2e:report": "playwright show-report"</w:t>
      </w:r>
    </w:p>
    <w:p w14:paraId="17EFB279" w14:textId="77777777" w:rsidR="00FF5F8A" w:rsidRDefault="00000000">
      <w:pPr>
        <w:pStyle w:val="ListBullet"/>
        <w:spacing w:after="40"/>
      </w:pPr>
      <w:r>
        <w:t>After creating tests, provide a list of test files created.</w:t>
      </w:r>
    </w:p>
    <w:p w14:paraId="619E77A3" w14:textId="77777777" w:rsidR="00FF5F8A" w:rsidRDefault="00000000">
      <w:pPr>
        <w:pStyle w:val="ListBullet"/>
        <w:spacing w:after="40"/>
      </w:pPr>
      <w:r>
        <w:t>Summarize key workflows covered.</w:t>
      </w:r>
    </w:p>
    <w:p w14:paraId="1760A473" w14:textId="77777777" w:rsidR="00FF5F8A" w:rsidRDefault="00000000">
      <w:pPr>
        <w:pStyle w:val="ListBullet"/>
        <w:spacing w:after="40"/>
      </w:pPr>
      <w:r>
        <w:lastRenderedPageBreak/>
        <w:t>Mention selectors added.</w:t>
      </w:r>
    </w:p>
    <w:p w14:paraId="71918965" w14:textId="77777777" w:rsidR="00FF5F8A" w:rsidRDefault="00000000">
      <w:pPr>
        <w:pStyle w:val="ListBullet"/>
        <w:spacing w:after="40"/>
      </w:pPr>
      <w:r>
        <w:t>Explain how to run the tests.</w:t>
      </w:r>
    </w:p>
    <w:p w14:paraId="7750DBAD" w14:textId="77777777" w:rsidR="00FF5F8A" w:rsidRDefault="00000000">
      <w:pPr>
        <w:pStyle w:val="ListBullet"/>
        <w:spacing w:after="40"/>
      </w:pPr>
      <w:r>
        <w:t>List assumptions made.</w:t>
      </w:r>
    </w:p>
    <w:p w14:paraId="740882F1" w14:textId="77777777" w:rsidR="00FF5F8A" w:rsidRDefault="00000000">
      <w:r>
        <w:br w:type="page"/>
      </w:r>
    </w:p>
    <w:p w14:paraId="05944493" w14:textId="77777777" w:rsidR="00FF5F8A" w:rsidRDefault="00000000">
      <w:pPr>
        <w:pStyle w:val="PromptTitle"/>
      </w:pPr>
      <w:r>
        <w:lastRenderedPageBreak/>
        <w:t>Prompt 8 — Execute Playwright Tests in Headed Mode and Fix Failures</w:t>
      </w:r>
    </w:p>
    <w:tbl>
      <w:tblPr>
        <w:tblW w:w="0" w:type="auto"/>
        <w:jc w:val="center"/>
        <w:tblLook w:val="04A0" w:firstRow="1" w:lastRow="0" w:firstColumn="1" w:lastColumn="0" w:noHBand="0" w:noVBand="1"/>
      </w:tblPr>
      <w:tblGrid>
        <w:gridCol w:w="5176"/>
        <w:gridCol w:w="5176"/>
      </w:tblGrid>
      <w:tr w:rsidR="00FF5F8A" w14:paraId="58AAF05A"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241779F8" w14:textId="77777777" w:rsidR="00FF5F8A" w:rsidRDefault="00000000">
            <w:pPr>
              <w:pStyle w:val="TableText"/>
            </w:pPr>
            <w:r>
              <w:rPr>
                <w:b/>
                <w:color w:val="312E81"/>
              </w:rPr>
              <w:t xml:space="preserve">Phase: </w:t>
            </w:r>
            <w:r>
              <w:t>QA Execution</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33AEEC45" w14:textId="77777777" w:rsidR="00FF5F8A" w:rsidRDefault="00000000">
            <w:pPr>
              <w:pStyle w:val="TableText"/>
            </w:pPr>
            <w:r>
              <w:rPr>
                <w:b/>
                <w:color w:val="312E81"/>
              </w:rPr>
              <w:t xml:space="preserve">Creates / Updates: </w:t>
            </w:r>
            <w:r>
              <w:t>Headed run, fixes, and playwright-headed-test-run-summary.md</w:t>
            </w:r>
          </w:p>
        </w:tc>
      </w:tr>
    </w:tbl>
    <w:p w14:paraId="30D38C01" w14:textId="77777777" w:rsidR="00FF5F8A" w:rsidRDefault="00000000">
      <w:pPr>
        <w:pStyle w:val="PromptBody"/>
      </w:pPr>
      <w:r>
        <w:rPr>
          <w:b/>
          <w:color w:val="312E81"/>
        </w:rPr>
        <w:t xml:space="preserve">Role: </w:t>
      </w:r>
      <w:r>
        <w:t>Act as a senior QA automation engineer and debugging specialist for Playwright test execution.</w:t>
      </w:r>
    </w:p>
    <w:p w14:paraId="3EAEDE00" w14:textId="77777777" w:rsidR="00FF5F8A" w:rsidRDefault="00000000">
      <w:pPr>
        <w:pStyle w:val="PromptBody"/>
      </w:pPr>
      <w:r>
        <w:rPr>
          <w:b/>
          <w:color w:val="312E81"/>
        </w:rPr>
        <w:t xml:space="preserve">Objective: </w:t>
      </w:r>
      <w:r>
        <w:t>Run the Playwright end-to-end test suite in headed mode, observe browser behavior, identify failing flows, fix test or application issues, and produce a clean execution report.</w:t>
      </w:r>
    </w:p>
    <w:p w14:paraId="55878575" w14:textId="77777777" w:rsidR="00FF5F8A" w:rsidRDefault="00000000">
      <w:pPr>
        <w:pStyle w:val="PromptSubhead"/>
      </w:pPr>
      <w:r>
        <w:t>Context</w:t>
      </w:r>
    </w:p>
    <w:p w14:paraId="4B17C314" w14:textId="77777777" w:rsidR="00FF5F8A" w:rsidRDefault="00000000">
      <w:pPr>
        <w:pStyle w:val="PromptBody"/>
      </w:pPr>
      <w:r>
        <w:t>The CLM application has Playwright tests created for Dashboard, Role permissions, Request a New Contract, NDA intake, Template placeholders, Risk Review, Legal Reviewer actions, E-signature, Repository, AI Search, Settings, Admin features, Export, and Audit trail.</w:t>
      </w:r>
    </w:p>
    <w:p w14:paraId="69A3AD7B" w14:textId="77777777" w:rsidR="00FF5F8A" w:rsidRDefault="00000000">
      <w:pPr>
        <w:pStyle w:val="PromptBody"/>
      </w:pPr>
      <w:r>
        <w:t>The application should be tested locally before deployment.</w:t>
      </w:r>
    </w:p>
    <w:p w14:paraId="47433202" w14:textId="77777777" w:rsidR="00FF5F8A" w:rsidRDefault="00000000">
      <w:pPr>
        <w:pStyle w:val="PromptSubhead"/>
      </w:pPr>
      <w:r>
        <w:t>Execution requirements</w:t>
      </w:r>
    </w:p>
    <w:p w14:paraId="77E246E6" w14:textId="77777777" w:rsidR="00FF5F8A" w:rsidRDefault="00000000">
      <w:pPr>
        <w:pStyle w:val="ListNumber"/>
        <w:spacing w:after="40"/>
      </w:pPr>
      <w:r>
        <w:t>Install Playwright dependencies if needed.</w:t>
      </w:r>
    </w:p>
    <w:p w14:paraId="3EC6CD08" w14:textId="77777777" w:rsidR="00FF5F8A" w:rsidRDefault="00000000">
      <w:pPr>
        <w:pStyle w:val="ListNumber"/>
        <w:spacing w:after="40"/>
      </w:pPr>
      <w:r>
        <w:t>Start the local application.</w:t>
      </w:r>
    </w:p>
    <w:p w14:paraId="6BB47FE6" w14:textId="77777777" w:rsidR="00FF5F8A" w:rsidRDefault="00000000">
      <w:pPr>
        <w:pStyle w:val="ListNumber"/>
        <w:spacing w:after="40"/>
      </w:pPr>
      <w:r>
        <w:t>Run Playwright in headed mode using the correct command, for example: npx playwright test --headed.</w:t>
      </w:r>
    </w:p>
    <w:p w14:paraId="069B8C26" w14:textId="77777777" w:rsidR="00FF5F8A" w:rsidRDefault="00000000">
      <w:pPr>
        <w:pStyle w:val="ListNumber"/>
        <w:spacing w:after="40"/>
      </w:pPr>
      <w:r>
        <w:t>If the app needs a specific browser, use Chromium by default unless the project configuration specifies otherwise.</w:t>
      </w:r>
    </w:p>
    <w:p w14:paraId="185C4F5F" w14:textId="77777777" w:rsidR="00FF5F8A" w:rsidRDefault="00000000">
      <w:pPr>
        <w:pStyle w:val="ListNumber"/>
        <w:spacing w:after="40"/>
      </w:pPr>
      <w:r>
        <w:t>Run the full test suite in headed mode.</w:t>
      </w:r>
    </w:p>
    <w:p w14:paraId="285DA084" w14:textId="77777777" w:rsidR="00FF5F8A" w:rsidRDefault="00000000">
      <w:pPr>
        <w:pStyle w:val="ListNumber"/>
        <w:spacing w:after="40"/>
      </w:pPr>
      <w:r>
        <w:t>Observe failures visually.</w:t>
      </w:r>
    </w:p>
    <w:p w14:paraId="2AE3B9DA" w14:textId="77777777" w:rsidR="00FF5F8A" w:rsidRDefault="00000000">
      <w:pPr>
        <w:pStyle w:val="ListNumber"/>
        <w:spacing w:after="40"/>
      </w:pPr>
      <w:r>
        <w:t>For each failure, identify whether the issue is a test issue or an application issue.</w:t>
      </w:r>
    </w:p>
    <w:p w14:paraId="7D5DA820" w14:textId="77777777" w:rsidR="00FF5F8A" w:rsidRDefault="00000000">
      <w:pPr>
        <w:pStyle w:val="ListNumber"/>
        <w:spacing w:after="40"/>
      </w:pPr>
      <w:r>
        <w:t>Fix unstable selectors.</w:t>
      </w:r>
    </w:p>
    <w:p w14:paraId="0D07BBDB" w14:textId="77777777" w:rsidR="00FF5F8A" w:rsidRDefault="00000000">
      <w:pPr>
        <w:pStyle w:val="ListNumber"/>
        <w:spacing w:after="40"/>
      </w:pPr>
      <w:r>
        <w:t>Add missing data-testid attributes if needed.</w:t>
      </w:r>
    </w:p>
    <w:p w14:paraId="7CBE6725" w14:textId="77777777" w:rsidR="00FF5F8A" w:rsidRDefault="00000000">
      <w:pPr>
        <w:pStyle w:val="ListNumber"/>
        <w:spacing w:after="40"/>
      </w:pPr>
      <w:r>
        <w:t>Fix broken application behavior if required.</w:t>
      </w:r>
    </w:p>
    <w:p w14:paraId="2F87E530" w14:textId="77777777" w:rsidR="00FF5F8A" w:rsidRDefault="00000000">
      <w:pPr>
        <w:pStyle w:val="ListNumber"/>
        <w:spacing w:after="40"/>
      </w:pPr>
      <w:r>
        <w:t>Do not remove important test coverage just to make tests pass.</w:t>
      </w:r>
    </w:p>
    <w:p w14:paraId="0B7027E6" w14:textId="77777777" w:rsidR="00FF5F8A" w:rsidRDefault="00000000">
      <w:pPr>
        <w:pStyle w:val="ListNumber"/>
        <w:spacing w:after="40"/>
      </w:pPr>
      <w:r>
        <w:t>Do not skip failing tests unless there is a documented reason.</w:t>
      </w:r>
    </w:p>
    <w:p w14:paraId="68B764A4" w14:textId="77777777" w:rsidR="00FF5F8A" w:rsidRDefault="00000000">
      <w:pPr>
        <w:pStyle w:val="ListNumber"/>
        <w:spacing w:after="40"/>
      </w:pPr>
      <w:r>
        <w:t>Enable screenshots on failure, video on failure, trace on retry, and HTML report.</w:t>
      </w:r>
    </w:p>
    <w:p w14:paraId="5E9CC95C" w14:textId="77777777" w:rsidR="00FF5F8A" w:rsidRDefault="00000000">
      <w:pPr>
        <w:pStyle w:val="ListNumber"/>
        <w:spacing w:after="40"/>
      </w:pPr>
      <w:r>
        <w:t>Use headed mode for visual verification of all critical workflows.</w:t>
      </w:r>
    </w:p>
    <w:p w14:paraId="3FE5A9D6" w14:textId="77777777" w:rsidR="00FF5F8A" w:rsidRDefault="00000000">
      <w:pPr>
        <w:pStyle w:val="ListNumber"/>
        <w:spacing w:after="40"/>
      </w:pPr>
      <w:r>
        <w:t>After fixing issues, rerun the full headed test suite.</w:t>
      </w:r>
    </w:p>
    <w:p w14:paraId="68B1414B" w14:textId="77777777" w:rsidR="00FF5F8A" w:rsidRDefault="00000000">
      <w:pPr>
        <w:pStyle w:val="ListNumber"/>
        <w:spacing w:after="40"/>
      </w:pPr>
      <w:r>
        <w:t>Then run the same suite in normal CI/headless mode to ensure stability.</w:t>
      </w:r>
    </w:p>
    <w:p w14:paraId="7322D02E" w14:textId="77777777" w:rsidR="00FF5F8A" w:rsidRDefault="00000000">
      <w:pPr>
        <w:pStyle w:val="PromptSubhead"/>
      </w:pPr>
      <w:r>
        <w:t>Expected commands to support</w:t>
      </w:r>
    </w:p>
    <w:p w14:paraId="1999712B" w14:textId="77777777" w:rsidR="00FF5F8A" w:rsidRDefault="00000000">
      <w:pPr>
        <w:pStyle w:val="CodeBlock"/>
      </w:pPr>
      <w:r>
        <w:t>npm run test:e2e:headed</w:t>
      </w:r>
    </w:p>
    <w:p w14:paraId="2E974D39" w14:textId="77777777" w:rsidR="00FF5F8A" w:rsidRDefault="00000000">
      <w:pPr>
        <w:pStyle w:val="CodeBlock"/>
      </w:pPr>
      <w:r>
        <w:t>npm run test:e2e</w:t>
      </w:r>
    </w:p>
    <w:p w14:paraId="7D7A4BEF" w14:textId="77777777" w:rsidR="00FF5F8A" w:rsidRDefault="00000000">
      <w:pPr>
        <w:pStyle w:val="CodeBlock"/>
      </w:pPr>
      <w:r>
        <w:t>npm run test:e2e:report</w:t>
      </w:r>
    </w:p>
    <w:p w14:paraId="57C013EC" w14:textId="77777777" w:rsidR="00FF5F8A" w:rsidRDefault="00000000">
      <w:pPr>
        <w:pStyle w:val="PromptSubhead"/>
      </w:pPr>
      <w:r>
        <w:t>Suggested package.json scripts</w:t>
      </w:r>
    </w:p>
    <w:p w14:paraId="7EC92790" w14:textId="77777777" w:rsidR="00FF5F8A" w:rsidRDefault="00000000">
      <w:pPr>
        <w:pStyle w:val="CodeBlock"/>
      </w:pPr>
      <w:r>
        <w:t>"test:e2e": "playwright test",</w:t>
      </w:r>
    </w:p>
    <w:p w14:paraId="05FFAF8F" w14:textId="77777777" w:rsidR="00FF5F8A" w:rsidRDefault="00000000">
      <w:pPr>
        <w:pStyle w:val="CodeBlock"/>
      </w:pPr>
      <w:r>
        <w:t>"test:e2e:headed": "playwright test --headed",</w:t>
      </w:r>
    </w:p>
    <w:p w14:paraId="3CFEB852" w14:textId="77777777" w:rsidR="00FF5F8A" w:rsidRDefault="00000000">
      <w:pPr>
        <w:pStyle w:val="CodeBlock"/>
      </w:pPr>
      <w:r>
        <w:t>"test:e2e:debug": "playwright test --debug",</w:t>
      </w:r>
    </w:p>
    <w:p w14:paraId="12F2048C" w14:textId="77777777" w:rsidR="00FF5F8A" w:rsidRDefault="00000000">
      <w:pPr>
        <w:pStyle w:val="CodeBlock"/>
      </w:pPr>
      <w:r>
        <w:t>"test:e2e:ui": "playwright test --ui",</w:t>
      </w:r>
    </w:p>
    <w:p w14:paraId="69A531C5" w14:textId="77777777" w:rsidR="00FF5F8A" w:rsidRDefault="00000000">
      <w:pPr>
        <w:pStyle w:val="CodeBlock"/>
      </w:pPr>
      <w:r>
        <w:t>"test:e2e:report": "playwright show-report"</w:t>
      </w:r>
    </w:p>
    <w:p w14:paraId="01733447" w14:textId="77777777" w:rsidR="00FF5F8A" w:rsidRDefault="00000000">
      <w:pPr>
        <w:pStyle w:val="PromptSubhead"/>
      </w:pPr>
      <w:r>
        <w:t>Output format</w:t>
      </w:r>
    </w:p>
    <w:p w14:paraId="3BA935E0" w14:textId="77777777" w:rsidR="00FF5F8A" w:rsidRDefault="00000000">
      <w:pPr>
        <w:pStyle w:val="ListBullet"/>
        <w:spacing w:after="40"/>
      </w:pPr>
      <w:r>
        <w:t>Commands executed</w:t>
      </w:r>
    </w:p>
    <w:p w14:paraId="6584A10D" w14:textId="77777777" w:rsidR="00FF5F8A" w:rsidRDefault="00000000">
      <w:pPr>
        <w:pStyle w:val="ListBullet"/>
        <w:spacing w:after="40"/>
      </w:pPr>
      <w:r>
        <w:t>Test files executed</w:t>
      </w:r>
    </w:p>
    <w:p w14:paraId="2C234A63" w14:textId="77777777" w:rsidR="00FF5F8A" w:rsidRDefault="00000000">
      <w:pPr>
        <w:pStyle w:val="ListBullet"/>
        <w:spacing w:after="40"/>
      </w:pPr>
      <w:r>
        <w:t>Passed tests count</w:t>
      </w:r>
    </w:p>
    <w:p w14:paraId="60E9898F" w14:textId="77777777" w:rsidR="00FF5F8A" w:rsidRDefault="00000000">
      <w:pPr>
        <w:pStyle w:val="ListBullet"/>
        <w:spacing w:after="40"/>
      </w:pPr>
      <w:r>
        <w:t>Failed tests count</w:t>
      </w:r>
    </w:p>
    <w:p w14:paraId="7A4F2BBB" w14:textId="77777777" w:rsidR="00FF5F8A" w:rsidRDefault="00000000">
      <w:pPr>
        <w:pStyle w:val="ListBullet"/>
        <w:spacing w:after="40"/>
      </w:pPr>
      <w:r>
        <w:t>Failures found</w:t>
      </w:r>
    </w:p>
    <w:p w14:paraId="4A4D9DA5" w14:textId="77777777" w:rsidR="00FF5F8A" w:rsidRDefault="00000000">
      <w:pPr>
        <w:pStyle w:val="ListBullet"/>
        <w:spacing w:after="40"/>
      </w:pPr>
      <w:r>
        <w:t>Root cause of each failure</w:t>
      </w:r>
    </w:p>
    <w:p w14:paraId="1EA58E66" w14:textId="77777777" w:rsidR="00FF5F8A" w:rsidRDefault="00000000">
      <w:pPr>
        <w:pStyle w:val="ListBullet"/>
        <w:spacing w:after="40"/>
      </w:pPr>
      <w:r>
        <w:t>Fixes applied</w:t>
      </w:r>
    </w:p>
    <w:p w14:paraId="50548F28" w14:textId="77777777" w:rsidR="00FF5F8A" w:rsidRDefault="00000000">
      <w:pPr>
        <w:pStyle w:val="ListBullet"/>
        <w:spacing w:after="40"/>
      </w:pPr>
      <w:r>
        <w:t>Screenshots/videos/traces generated if available</w:t>
      </w:r>
    </w:p>
    <w:p w14:paraId="5704E2E6" w14:textId="77777777" w:rsidR="00FF5F8A" w:rsidRDefault="00000000">
      <w:pPr>
        <w:pStyle w:val="ListBullet"/>
        <w:spacing w:after="40"/>
      </w:pPr>
      <w:r>
        <w:t>Final headed execution result</w:t>
      </w:r>
    </w:p>
    <w:p w14:paraId="71816493" w14:textId="77777777" w:rsidR="00FF5F8A" w:rsidRDefault="00000000">
      <w:pPr>
        <w:pStyle w:val="ListBullet"/>
        <w:spacing w:after="40"/>
      </w:pPr>
      <w:r>
        <w:lastRenderedPageBreak/>
        <w:t>Final headless execution result</w:t>
      </w:r>
    </w:p>
    <w:p w14:paraId="0BFC3F23" w14:textId="77777777" w:rsidR="00FF5F8A" w:rsidRDefault="00000000">
      <w:pPr>
        <w:pStyle w:val="ListBullet"/>
        <w:spacing w:after="40"/>
      </w:pPr>
      <w:r>
        <w:t>Remaining known issues, if any</w:t>
      </w:r>
    </w:p>
    <w:p w14:paraId="670ECC32" w14:textId="77777777" w:rsidR="00FF5F8A" w:rsidRDefault="00000000">
      <w:pPr>
        <w:pStyle w:val="PromptSubhead"/>
      </w:pPr>
      <w:r>
        <w:t>Also update or create</w:t>
      </w:r>
    </w:p>
    <w:p w14:paraId="3DBC99FE" w14:textId="77777777" w:rsidR="00FF5F8A" w:rsidRDefault="00000000">
      <w:pPr>
        <w:pStyle w:val="CodeBlock"/>
      </w:pPr>
      <w:r>
        <w:t>docs/playwright-headed-test-run-summary.md</w:t>
      </w:r>
    </w:p>
    <w:p w14:paraId="076C7A78" w14:textId="77777777" w:rsidR="00FF5F8A" w:rsidRDefault="00000000">
      <w:pPr>
        <w:pStyle w:val="PromptSubhead"/>
      </w:pPr>
      <w:r>
        <w:t>The summary file should include</w:t>
      </w:r>
    </w:p>
    <w:p w14:paraId="67A31539" w14:textId="77777777" w:rsidR="00FF5F8A" w:rsidRDefault="00000000">
      <w:pPr>
        <w:pStyle w:val="ListBullet"/>
        <w:spacing w:after="40"/>
      </w:pPr>
      <w:r>
        <w:t>Execution date</w:t>
      </w:r>
    </w:p>
    <w:p w14:paraId="76721E6B" w14:textId="77777777" w:rsidR="00FF5F8A" w:rsidRDefault="00000000">
      <w:pPr>
        <w:pStyle w:val="ListBullet"/>
        <w:spacing w:after="40"/>
      </w:pPr>
      <w:r>
        <w:t>Environment</w:t>
      </w:r>
    </w:p>
    <w:p w14:paraId="1305F299" w14:textId="77777777" w:rsidR="00FF5F8A" w:rsidRDefault="00000000">
      <w:pPr>
        <w:pStyle w:val="ListBullet"/>
        <w:spacing w:after="40"/>
      </w:pPr>
      <w:r>
        <w:t>Browser used</w:t>
      </w:r>
    </w:p>
    <w:p w14:paraId="663897A5" w14:textId="77777777" w:rsidR="00FF5F8A" w:rsidRDefault="00000000">
      <w:pPr>
        <w:pStyle w:val="ListBullet"/>
        <w:spacing w:after="40"/>
      </w:pPr>
      <w:r>
        <w:t>Test command</w:t>
      </w:r>
    </w:p>
    <w:p w14:paraId="241E7A65" w14:textId="77777777" w:rsidR="00FF5F8A" w:rsidRDefault="00000000">
      <w:pPr>
        <w:pStyle w:val="ListBullet"/>
        <w:spacing w:after="40"/>
      </w:pPr>
      <w:r>
        <w:t>Modules tested</w:t>
      </w:r>
    </w:p>
    <w:p w14:paraId="404A4C48" w14:textId="77777777" w:rsidR="00FF5F8A" w:rsidRDefault="00000000">
      <w:pPr>
        <w:pStyle w:val="ListBullet"/>
        <w:spacing w:after="40"/>
      </w:pPr>
      <w:r>
        <w:t>Passed scenarios</w:t>
      </w:r>
    </w:p>
    <w:p w14:paraId="7D5D4CF4" w14:textId="77777777" w:rsidR="00FF5F8A" w:rsidRDefault="00000000">
      <w:pPr>
        <w:pStyle w:val="ListBullet"/>
        <w:spacing w:after="40"/>
      </w:pPr>
      <w:r>
        <w:t>Failed scenarios</w:t>
      </w:r>
    </w:p>
    <w:p w14:paraId="7F5E34EF" w14:textId="77777777" w:rsidR="00FF5F8A" w:rsidRDefault="00000000">
      <w:pPr>
        <w:pStyle w:val="ListBullet"/>
        <w:spacing w:after="40"/>
      </w:pPr>
      <w:r>
        <w:t>Fixes completed</w:t>
      </w:r>
    </w:p>
    <w:p w14:paraId="5C219E3F" w14:textId="77777777" w:rsidR="00FF5F8A" w:rsidRDefault="00000000">
      <w:pPr>
        <w:pStyle w:val="ListBullet"/>
        <w:spacing w:after="40"/>
      </w:pPr>
      <w:r>
        <w:t>Remaining issues</w:t>
      </w:r>
    </w:p>
    <w:p w14:paraId="10C0C69C" w14:textId="77777777" w:rsidR="00FF5F8A" w:rsidRDefault="00000000">
      <w:pPr>
        <w:pStyle w:val="ListBullet"/>
        <w:spacing w:after="40"/>
      </w:pPr>
      <w:r>
        <w:t>Final QA recommendation</w:t>
      </w:r>
    </w:p>
    <w:p w14:paraId="4E8FFB7A" w14:textId="77777777" w:rsidR="00FF5F8A" w:rsidRDefault="00000000">
      <w:pPr>
        <w:pStyle w:val="PromptBody"/>
      </w:pPr>
      <w:r>
        <w:t>Do not deploy the application.</w:t>
      </w:r>
    </w:p>
    <w:p w14:paraId="04AF68FE" w14:textId="77777777" w:rsidR="00FF5F8A" w:rsidRDefault="00000000">
      <w:r>
        <w:br w:type="page"/>
      </w:r>
    </w:p>
    <w:p w14:paraId="585B7A71" w14:textId="77777777" w:rsidR="00FF5F8A" w:rsidRDefault="00000000">
      <w:pPr>
        <w:pStyle w:val="PromptTitle"/>
      </w:pPr>
      <w:r>
        <w:lastRenderedPageBreak/>
        <w:t>Prompt 9 — Run Mutation Testing After Playwright Tests Pass</w:t>
      </w:r>
    </w:p>
    <w:tbl>
      <w:tblPr>
        <w:tblW w:w="0" w:type="auto"/>
        <w:jc w:val="center"/>
        <w:tblLook w:val="04A0" w:firstRow="1" w:lastRow="0" w:firstColumn="1" w:lastColumn="0" w:noHBand="0" w:noVBand="1"/>
      </w:tblPr>
      <w:tblGrid>
        <w:gridCol w:w="5176"/>
        <w:gridCol w:w="5176"/>
      </w:tblGrid>
      <w:tr w:rsidR="00FF5F8A" w14:paraId="4A889783" w14:textId="77777777">
        <w:trP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EEF2FF"/>
            <w:tcMar>
              <w:top w:w="80" w:type="dxa"/>
              <w:left w:w="120" w:type="dxa"/>
              <w:bottom w:w="80" w:type="dxa"/>
              <w:right w:w="120" w:type="dxa"/>
            </w:tcMar>
            <w:vAlign w:val="center"/>
          </w:tcPr>
          <w:p w14:paraId="4875144C" w14:textId="77777777" w:rsidR="00FF5F8A" w:rsidRDefault="00000000">
            <w:pPr>
              <w:pStyle w:val="TableText"/>
            </w:pPr>
            <w:r>
              <w:rPr>
                <w:b/>
                <w:color w:val="312E81"/>
              </w:rPr>
              <w:t xml:space="preserve">Phase: </w:t>
            </w:r>
            <w:r>
              <w:t>Mutation Testing Execution</w:t>
            </w:r>
          </w:p>
        </w:tc>
        <w:tc>
          <w:tcPr>
            <w:tcW w:w="51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4E9879E1" w14:textId="77777777" w:rsidR="00FF5F8A" w:rsidRDefault="00000000">
            <w:pPr>
              <w:pStyle w:val="TableText"/>
            </w:pPr>
            <w:r>
              <w:rPr>
                <w:b/>
                <w:color w:val="312E81"/>
              </w:rPr>
              <w:t xml:space="preserve">Creates / Updates: </w:t>
            </w:r>
            <w:r>
              <w:t>Stryker setup, mutation run, and mutation reports</w:t>
            </w:r>
          </w:p>
        </w:tc>
      </w:tr>
    </w:tbl>
    <w:p w14:paraId="75295035" w14:textId="77777777" w:rsidR="00FF5F8A" w:rsidRDefault="00000000">
      <w:pPr>
        <w:pStyle w:val="PromptBody"/>
      </w:pPr>
      <w:r>
        <w:rPr>
          <w:b/>
          <w:color w:val="312E81"/>
        </w:rPr>
        <w:t xml:space="preserve">Role: </w:t>
      </w:r>
      <w:r>
        <w:t>Act as a senior QA automation engineer and mutation testing specialist.</w:t>
      </w:r>
    </w:p>
    <w:p w14:paraId="4CF6F65E" w14:textId="77777777" w:rsidR="00FF5F8A" w:rsidRDefault="00000000">
      <w:pPr>
        <w:pStyle w:val="PromptBody"/>
      </w:pPr>
      <w:r>
        <w:rPr>
          <w:b/>
          <w:color w:val="312E81"/>
        </w:rPr>
        <w:t xml:space="preserve">Objective: </w:t>
      </w:r>
      <w:r>
        <w:t>Run mutation testing after the Playwright and functional test suite passes, review mutation results, improve weak test areas, and generate mutation testing documentation.</w:t>
      </w:r>
    </w:p>
    <w:p w14:paraId="39564A64" w14:textId="77777777" w:rsidR="00FF5F8A" w:rsidRDefault="00000000">
      <w:pPr>
        <w:pStyle w:val="PromptSubhead"/>
      </w:pPr>
      <w:r>
        <w:t>Context</w:t>
      </w:r>
    </w:p>
    <w:p w14:paraId="3E70BACA" w14:textId="77777777" w:rsidR="00FF5F8A" w:rsidRDefault="00000000">
      <w:pPr>
        <w:pStyle w:val="PromptBody"/>
      </w:pPr>
      <w:r>
        <w:t>The CLM application has already passed functional testing and Playwright end-to-end testing.</w:t>
      </w:r>
    </w:p>
    <w:p w14:paraId="05BAB6C5" w14:textId="77777777" w:rsidR="00FF5F8A" w:rsidRDefault="00000000">
      <w:pPr>
        <w:pStyle w:val="PromptBody"/>
      </w:pPr>
      <w:r>
        <w:t>Mutation testing should now be used to evaluate the strength of tests for important business logic.</w:t>
      </w:r>
    </w:p>
    <w:p w14:paraId="67025FCF" w14:textId="77777777" w:rsidR="00FF5F8A" w:rsidRDefault="00000000">
      <w:pPr>
        <w:pStyle w:val="PromptSubhead"/>
      </w:pPr>
      <w:r>
        <w:t>Focus mutation testing on critical logic areas</w:t>
      </w:r>
    </w:p>
    <w:p w14:paraId="61226389" w14:textId="77777777" w:rsidR="00FF5F8A" w:rsidRDefault="00000000">
      <w:pPr>
        <w:pStyle w:val="ListBullet"/>
        <w:spacing w:after="40"/>
      </w:pPr>
      <w:r>
        <w:t>Dashboard count calculation</w:t>
      </w:r>
    </w:p>
    <w:p w14:paraId="7F5168B7" w14:textId="77777777" w:rsidR="00FF5F8A" w:rsidRDefault="00000000">
      <w:pPr>
        <w:pStyle w:val="ListBullet"/>
        <w:spacing w:after="40"/>
      </w:pPr>
      <w:r>
        <w:t>Dashboard status filtering</w:t>
      </w:r>
    </w:p>
    <w:p w14:paraId="712B2E89" w14:textId="77777777" w:rsidR="00FF5F8A" w:rsidRDefault="00000000">
      <w:pPr>
        <w:pStyle w:val="ListBullet"/>
        <w:spacing w:after="40"/>
      </w:pPr>
      <w:r>
        <w:t>Role-based permission logic</w:t>
      </w:r>
    </w:p>
    <w:p w14:paraId="20A539EE" w14:textId="77777777" w:rsidR="00FF5F8A" w:rsidRDefault="00000000">
      <w:pPr>
        <w:pStyle w:val="ListBullet"/>
        <w:spacing w:after="40"/>
      </w:pPr>
      <w:r>
        <w:t>Executive Viewer view-only enforcement</w:t>
      </w:r>
    </w:p>
    <w:p w14:paraId="7DAC122F" w14:textId="77777777" w:rsidR="00FF5F8A" w:rsidRDefault="00000000">
      <w:pPr>
        <w:pStyle w:val="ListBullet"/>
        <w:spacing w:after="40"/>
      </w:pPr>
      <w:r>
        <w:t>Admin-only delete logic</w:t>
      </w:r>
    </w:p>
    <w:p w14:paraId="4D429427" w14:textId="77777777" w:rsidR="00FF5F8A" w:rsidRDefault="00000000">
      <w:pPr>
        <w:pStyle w:val="ListBullet"/>
        <w:spacing w:after="40"/>
      </w:pPr>
      <w:r>
        <w:t>NDA intake validation</w:t>
      </w:r>
    </w:p>
    <w:p w14:paraId="0E3A7868" w14:textId="77777777" w:rsidR="00FF5F8A" w:rsidRDefault="00000000">
      <w:pPr>
        <w:pStyle w:val="ListBullet"/>
        <w:spacing w:after="40"/>
      </w:pPr>
      <w:r>
        <w:t>Required step red/green status logic</w:t>
      </w:r>
    </w:p>
    <w:p w14:paraId="7429F842" w14:textId="77777777" w:rsidR="00FF5F8A" w:rsidRDefault="00000000">
      <w:pPr>
        <w:pStyle w:val="ListBullet"/>
        <w:spacing w:after="40"/>
      </w:pPr>
      <w:r>
        <w:t>Agreement period calculation</w:t>
      </w:r>
    </w:p>
    <w:p w14:paraId="0925EAF3" w14:textId="77777777" w:rsidR="00FF5F8A" w:rsidRDefault="00000000">
      <w:pPr>
        <w:pStyle w:val="ListBullet"/>
        <w:spacing w:after="40"/>
      </w:pPr>
      <w:r>
        <w:t>Expiry date calculation</w:t>
      </w:r>
    </w:p>
    <w:p w14:paraId="0EB32035" w14:textId="77777777" w:rsidR="00FF5F8A" w:rsidRDefault="00000000">
      <w:pPr>
        <w:pStyle w:val="ListBullet"/>
        <w:spacing w:after="40"/>
      </w:pPr>
      <w:r>
        <w:t>Template selection</w:t>
      </w:r>
    </w:p>
    <w:p w14:paraId="08E74003" w14:textId="77777777" w:rsidR="00FF5F8A" w:rsidRDefault="00000000">
      <w:pPr>
        <w:pStyle w:val="ListBullet"/>
        <w:spacing w:after="40"/>
      </w:pPr>
      <w:r>
        <w:t>Placeholder replacement</w:t>
      </w:r>
    </w:p>
    <w:p w14:paraId="2A8F73C1" w14:textId="77777777" w:rsidR="00FF5F8A" w:rsidRDefault="00000000">
      <w:pPr>
        <w:pStyle w:val="ListBullet"/>
        <w:spacing w:after="40"/>
      </w:pPr>
      <w:r>
        <w:t>Placeholder validation</w:t>
      </w:r>
    </w:p>
    <w:p w14:paraId="5C588396" w14:textId="77777777" w:rsidR="00FF5F8A" w:rsidRDefault="00000000">
      <w:pPr>
        <w:pStyle w:val="ListBullet"/>
        <w:spacing w:after="40"/>
      </w:pPr>
      <w:r>
        <w:t>Risk scoring</w:t>
      </w:r>
    </w:p>
    <w:p w14:paraId="4ABCEE7A" w14:textId="77777777" w:rsidR="00FF5F8A" w:rsidRDefault="00000000">
      <w:pPr>
        <w:pStyle w:val="ListBullet"/>
        <w:spacing w:after="40"/>
      </w:pPr>
      <w:r>
        <w:t>Legal Reviewer approval rules</w:t>
      </w:r>
    </w:p>
    <w:p w14:paraId="4D15A81E" w14:textId="77777777" w:rsidR="00FF5F8A" w:rsidRDefault="00000000">
      <w:pPr>
        <w:pStyle w:val="ListBullet"/>
        <w:spacing w:after="40"/>
      </w:pPr>
      <w:r>
        <w:t>Send to Sign status transition</w:t>
      </w:r>
    </w:p>
    <w:p w14:paraId="52DF7305" w14:textId="77777777" w:rsidR="00FF5F8A" w:rsidRDefault="00000000">
      <w:pPr>
        <w:pStyle w:val="ListBullet"/>
        <w:spacing w:after="40"/>
      </w:pPr>
      <w:r>
        <w:t>Signed document status update</w:t>
      </w:r>
    </w:p>
    <w:p w14:paraId="614C64C6" w14:textId="77777777" w:rsidR="00FF5F8A" w:rsidRDefault="00000000">
      <w:pPr>
        <w:pStyle w:val="ListBullet"/>
        <w:spacing w:after="40"/>
      </w:pPr>
      <w:r>
        <w:t>Repository document visibility</w:t>
      </w:r>
    </w:p>
    <w:p w14:paraId="4AC2F797" w14:textId="77777777" w:rsidR="00FF5F8A" w:rsidRDefault="00000000">
      <w:pPr>
        <w:pStyle w:val="ListBullet"/>
        <w:spacing w:after="40"/>
      </w:pPr>
      <w:r>
        <w:t>Signed document download logic</w:t>
      </w:r>
    </w:p>
    <w:p w14:paraId="34A138C4" w14:textId="77777777" w:rsidR="00FF5F8A" w:rsidRDefault="00000000">
      <w:pPr>
        <w:pStyle w:val="ListBullet"/>
        <w:spacing w:after="40"/>
      </w:pPr>
      <w:r>
        <w:t>AI Search field matching</w:t>
      </w:r>
    </w:p>
    <w:p w14:paraId="280B9A09" w14:textId="77777777" w:rsidR="00FF5F8A" w:rsidRDefault="00000000">
      <w:pPr>
        <w:pStyle w:val="ListBullet"/>
        <w:spacing w:after="40"/>
      </w:pPr>
      <w:r>
        <w:t>CSV export logic</w:t>
      </w:r>
    </w:p>
    <w:p w14:paraId="60211526" w14:textId="77777777" w:rsidR="00FF5F8A" w:rsidRDefault="00000000">
      <w:pPr>
        <w:pStyle w:val="ListBullet"/>
        <w:spacing w:after="40"/>
      </w:pPr>
      <w:r>
        <w:t>Audit trail generation</w:t>
      </w:r>
    </w:p>
    <w:p w14:paraId="70353063" w14:textId="77777777" w:rsidR="00FF5F8A" w:rsidRDefault="00000000">
      <w:pPr>
        <w:pStyle w:val="PromptSubhead"/>
      </w:pPr>
      <w:r>
        <w:t>Mutation testing guidance</w:t>
      </w:r>
    </w:p>
    <w:p w14:paraId="438E4126" w14:textId="77777777" w:rsidR="00FF5F8A" w:rsidRDefault="00000000">
      <w:pPr>
        <w:pStyle w:val="ListNumber"/>
        <w:spacing w:after="40"/>
      </w:pPr>
      <w:r>
        <w:t>Use a JavaScript / TypeScript mutation testing tool suitable for the project, such as StrykerJS.</w:t>
      </w:r>
    </w:p>
    <w:p w14:paraId="436619F5" w14:textId="77777777" w:rsidR="00FF5F8A" w:rsidRDefault="00000000">
      <w:pPr>
        <w:pStyle w:val="ListNumber"/>
        <w:spacing w:after="40"/>
      </w:pPr>
      <w:r>
        <w:t>Install required mutation testing dependencies if not already installed.</w:t>
      </w:r>
    </w:p>
    <w:p w14:paraId="3EFEACF6" w14:textId="77777777" w:rsidR="00FF5F8A" w:rsidRDefault="00000000">
      <w:pPr>
        <w:pStyle w:val="ListNumber"/>
        <w:spacing w:after="40"/>
      </w:pPr>
      <w:r>
        <w:t>Add mutation testing configuration.</w:t>
      </w:r>
    </w:p>
    <w:p w14:paraId="4B3E34DB" w14:textId="77777777" w:rsidR="00FF5F8A" w:rsidRDefault="00000000">
      <w:pPr>
        <w:pStyle w:val="ListNumber"/>
        <w:spacing w:after="40"/>
      </w:pPr>
      <w:r>
        <w:t>Exclude node_modules, build output, .next, coverage, generated reports, static assets, pure styling files, mock image files, and large UI-only components with no logic unless required.</w:t>
      </w:r>
    </w:p>
    <w:p w14:paraId="2C7E8715" w14:textId="77777777" w:rsidR="00FF5F8A" w:rsidRDefault="00000000">
      <w:pPr>
        <w:pStyle w:val="ListNumber"/>
        <w:spacing w:after="40"/>
      </w:pPr>
      <w:r>
        <w:t>Target logic-heavy files such as services, utils, hooks, validation logic, risk scoring logic, placeholder mapping logic, status transition logic, repository filtering logic, AI Search query parser, export utility, and audit trail utility.</w:t>
      </w:r>
    </w:p>
    <w:p w14:paraId="0D10FC16" w14:textId="77777777" w:rsidR="00FF5F8A" w:rsidRDefault="00000000">
      <w:pPr>
        <w:pStyle w:val="ListNumber"/>
        <w:spacing w:after="40"/>
      </w:pPr>
      <w:r>
        <w:t>Run mutation testing only after normal tests pass.</w:t>
      </w:r>
    </w:p>
    <w:p w14:paraId="5FA38818" w14:textId="77777777" w:rsidR="00FF5F8A" w:rsidRDefault="00000000">
      <w:pPr>
        <w:pStyle w:val="ListNumber"/>
        <w:spacing w:after="40"/>
      </w:pPr>
      <w:r>
        <w:t>Recommended sequence: npm test, npm run test:e2e, npm run mutation.</w:t>
      </w:r>
    </w:p>
    <w:p w14:paraId="1FA8F216" w14:textId="77777777" w:rsidR="00FF5F8A" w:rsidRDefault="00000000">
      <w:pPr>
        <w:pStyle w:val="ListNumber"/>
        <w:spacing w:after="40"/>
      </w:pPr>
      <w:r>
        <w:t>If npm test does not exist, configure unit tests first using the existing test framework or add Vitest if appropriate for the project.</w:t>
      </w:r>
    </w:p>
    <w:p w14:paraId="2F5C0904" w14:textId="77777777" w:rsidR="00FF5F8A" w:rsidRDefault="00000000">
      <w:pPr>
        <w:pStyle w:val="ListNumber"/>
        <w:spacing w:after="40"/>
      </w:pPr>
      <w:r>
        <w:t>Add package.json script: "mutation": "stryker run".</w:t>
      </w:r>
    </w:p>
    <w:p w14:paraId="78D29BD1" w14:textId="77777777" w:rsidR="00FF5F8A" w:rsidRDefault="00000000">
      <w:pPr>
        <w:pStyle w:val="ListNumber"/>
        <w:spacing w:after="40"/>
      </w:pPr>
      <w:r>
        <w:t>Add or update stryker.conf.js or stryker.config.mjs.</w:t>
      </w:r>
    </w:p>
    <w:p w14:paraId="42B09810" w14:textId="77777777" w:rsidR="00FF5F8A" w:rsidRDefault="00000000">
      <w:pPr>
        <w:pStyle w:val="ListNumber"/>
        <w:spacing w:after="40"/>
      </w:pPr>
      <w:r>
        <w:t>Configure mutation testing to mutate source files only, use the existing test runner, generate HTML and console reports, and set realistic mutation score thresholds.</w:t>
      </w:r>
    </w:p>
    <w:p w14:paraId="0BC67076" w14:textId="77777777" w:rsidR="00FF5F8A" w:rsidRDefault="00000000">
      <w:pPr>
        <w:pStyle w:val="ListNumber"/>
        <w:spacing w:after="40"/>
      </w:pPr>
      <w:r>
        <w:t>Review killed mutants, survived mutants, timeout mutants, no coverage mutants, and equivalent mutants if any.</w:t>
      </w:r>
    </w:p>
    <w:p w14:paraId="56D51FC1" w14:textId="77777777" w:rsidR="00FF5F8A" w:rsidRDefault="00000000">
      <w:pPr>
        <w:pStyle w:val="ListNumber"/>
        <w:spacing w:after="40"/>
      </w:pPr>
      <w:r>
        <w:lastRenderedPageBreak/>
        <w:t>For survived mutants, identify missing assertions, add or improve tests, and rerun mutation testing.</w:t>
      </w:r>
    </w:p>
    <w:p w14:paraId="4930147E" w14:textId="77777777" w:rsidR="00FF5F8A" w:rsidRDefault="00000000">
      <w:pPr>
        <w:pStyle w:val="ListNumber"/>
        <w:spacing w:after="40"/>
      </w:pPr>
      <w:r>
        <w:t>Do not weaken business logic to improve score.</w:t>
      </w:r>
    </w:p>
    <w:p w14:paraId="548EF665" w14:textId="77777777" w:rsidR="00FF5F8A" w:rsidRDefault="00000000">
      <w:pPr>
        <w:pStyle w:val="ListNumber"/>
        <w:spacing w:after="40"/>
      </w:pPr>
      <w:r>
        <w:t>Do not delete meaningful tests.</w:t>
      </w:r>
    </w:p>
    <w:p w14:paraId="0B8F6B9E" w14:textId="77777777" w:rsidR="00FF5F8A" w:rsidRDefault="00000000">
      <w:pPr>
        <w:pStyle w:val="ListNumber"/>
        <w:spacing w:after="40"/>
      </w:pPr>
      <w:r>
        <w:t>Prioritize fixing survived mutants in role permissions, status transitions, placeholder replacement, risk scoring, dashboard counts, AI Search exact field answers, e-signature signed status updates, and repository document download logic.</w:t>
      </w:r>
    </w:p>
    <w:p w14:paraId="18204798" w14:textId="77777777" w:rsidR="00FF5F8A" w:rsidRDefault="00000000">
      <w:pPr>
        <w:pStyle w:val="ListNumber"/>
        <w:spacing w:after="40"/>
      </w:pPr>
      <w:r>
        <w:t>Generate final mutation reports only after mutation testing has actually been executed.</w:t>
      </w:r>
    </w:p>
    <w:p w14:paraId="296758BA" w14:textId="77777777" w:rsidR="00FF5F8A" w:rsidRDefault="00000000">
      <w:pPr>
        <w:pStyle w:val="PromptSubhead"/>
      </w:pPr>
      <w:r>
        <w:t>Suggested thresholds</w:t>
      </w:r>
    </w:p>
    <w:p w14:paraId="7CC3AE7C" w14:textId="77777777" w:rsidR="00FF5F8A" w:rsidRDefault="00000000">
      <w:pPr>
        <w:pStyle w:val="ListBullet"/>
        <w:spacing w:after="40"/>
      </w:pPr>
      <w:r>
        <w:t>High: 80</w:t>
      </w:r>
    </w:p>
    <w:p w14:paraId="7A09BFDB" w14:textId="77777777" w:rsidR="00FF5F8A" w:rsidRDefault="00000000">
      <w:pPr>
        <w:pStyle w:val="ListBullet"/>
        <w:spacing w:after="40"/>
      </w:pPr>
      <w:r>
        <w:t>Low: 60</w:t>
      </w:r>
    </w:p>
    <w:p w14:paraId="63123BA7" w14:textId="77777777" w:rsidR="00FF5F8A" w:rsidRDefault="00000000">
      <w:pPr>
        <w:pStyle w:val="ListBullet"/>
        <w:spacing w:after="40"/>
      </w:pPr>
      <w:r>
        <w:t>Break: 50</w:t>
      </w:r>
    </w:p>
    <w:p w14:paraId="4D8762B0" w14:textId="77777777" w:rsidR="00FF5F8A" w:rsidRDefault="00000000">
      <w:pPr>
        <w:pStyle w:val="PromptSubhead"/>
      </w:pPr>
      <w:r>
        <w:t>Output format</w:t>
      </w:r>
    </w:p>
    <w:p w14:paraId="5DE1DECA" w14:textId="77777777" w:rsidR="00FF5F8A" w:rsidRDefault="00000000">
      <w:pPr>
        <w:pStyle w:val="ListBullet"/>
        <w:spacing w:after="40"/>
      </w:pPr>
      <w:r>
        <w:t>stryker.conf.js or stryker.config.mjs</w:t>
      </w:r>
    </w:p>
    <w:p w14:paraId="3D2CD7F4" w14:textId="77777777" w:rsidR="00FF5F8A" w:rsidRDefault="00000000">
      <w:pPr>
        <w:pStyle w:val="ListBullet"/>
        <w:spacing w:after="40"/>
      </w:pPr>
      <w:r>
        <w:t>package.json mutation script</w:t>
      </w:r>
    </w:p>
    <w:p w14:paraId="7C658D0B" w14:textId="77777777" w:rsidR="00FF5F8A" w:rsidRDefault="00000000">
      <w:pPr>
        <w:pStyle w:val="ListBullet"/>
        <w:spacing w:after="40"/>
      </w:pPr>
      <w:r>
        <w:t>Unit tests needed to improve mutation score</w:t>
      </w:r>
    </w:p>
    <w:p w14:paraId="5EE0E44B" w14:textId="77777777" w:rsidR="00FF5F8A" w:rsidRDefault="00000000">
      <w:pPr>
        <w:pStyle w:val="ListBullet"/>
        <w:spacing w:after="40"/>
      </w:pPr>
      <w:r>
        <w:t>docs/09_Mutation_Testing_Plan.md</w:t>
      </w:r>
    </w:p>
    <w:p w14:paraId="74A2F07A" w14:textId="77777777" w:rsidR="00FF5F8A" w:rsidRDefault="00000000">
      <w:pPr>
        <w:pStyle w:val="ListBullet"/>
        <w:spacing w:after="40"/>
      </w:pPr>
      <w:r>
        <w:t>docs/mutation-testing-summary.md</w:t>
      </w:r>
    </w:p>
    <w:p w14:paraId="29F0735B" w14:textId="77777777" w:rsidR="00FF5F8A" w:rsidRDefault="00000000">
      <w:pPr>
        <w:pStyle w:val="ListBullet"/>
        <w:spacing w:after="40"/>
      </w:pPr>
      <w:r>
        <w:t>docs/mutation-testing-improvement-summary.md</w:t>
      </w:r>
    </w:p>
    <w:p w14:paraId="0886276E" w14:textId="77777777" w:rsidR="00FF5F8A" w:rsidRDefault="00000000">
      <w:pPr>
        <w:pStyle w:val="PromptSubhead"/>
      </w:pPr>
      <w:r>
        <w:t>docs/09_Mutation_Testing_Plan.md should include</w:t>
      </w:r>
    </w:p>
    <w:p w14:paraId="1DA3515F" w14:textId="77777777" w:rsidR="00FF5F8A" w:rsidRDefault="00000000">
      <w:pPr>
        <w:pStyle w:val="ListBullet"/>
        <w:spacing w:after="40"/>
      </w:pPr>
      <w:r>
        <w:t>Mutation testing objective</w:t>
      </w:r>
    </w:p>
    <w:p w14:paraId="1D757C03" w14:textId="77777777" w:rsidR="00FF5F8A" w:rsidRDefault="00000000">
      <w:pPr>
        <w:pStyle w:val="ListBullet"/>
        <w:spacing w:after="40"/>
      </w:pPr>
      <w:r>
        <w:t>Scope</w:t>
      </w:r>
    </w:p>
    <w:p w14:paraId="3F23320B" w14:textId="77777777" w:rsidR="00FF5F8A" w:rsidRDefault="00000000">
      <w:pPr>
        <w:pStyle w:val="ListBullet"/>
        <w:spacing w:after="40"/>
      </w:pPr>
      <w:r>
        <w:t>Tool selection</w:t>
      </w:r>
    </w:p>
    <w:p w14:paraId="44439741" w14:textId="77777777" w:rsidR="00FF5F8A" w:rsidRDefault="00000000">
      <w:pPr>
        <w:pStyle w:val="ListBullet"/>
        <w:spacing w:after="40"/>
      </w:pPr>
      <w:r>
        <w:t>Setup steps</w:t>
      </w:r>
    </w:p>
    <w:p w14:paraId="700E687C" w14:textId="77777777" w:rsidR="00FF5F8A" w:rsidRDefault="00000000">
      <w:pPr>
        <w:pStyle w:val="ListBullet"/>
        <w:spacing w:after="40"/>
      </w:pPr>
      <w:r>
        <w:t>Target files</w:t>
      </w:r>
    </w:p>
    <w:p w14:paraId="73CB4F03" w14:textId="77777777" w:rsidR="00FF5F8A" w:rsidRDefault="00000000">
      <w:pPr>
        <w:pStyle w:val="ListBullet"/>
        <w:spacing w:after="40"/>
      </w:pPr>
      <w:r>
        <w:t>Excluded files</w:t>
      </w:r>
    </w:p>
    <w:p w14:paraId="59A30A91" w14:textId="77777777" w:rsidR="00FF5F8A" w:rsidRDefault="00000000">
      <w:pPr>
        <w:pStyle w:val="ListBullet"/>
        <w:spacing w:after="40"/>
      </w:pPr>
      <w:r>
        <w:t>Mutation thresholds</w:t>
      </w:r>
    </w:p>
    <w:p w14:paraId="5ED94CD8" w14:textId="77777777" w:rsidR="00FF5F8A" w:rsidRDefault="00000000">
      <w:pPr>
        <w:pStyle w:val="ListBullet"/>
        <w:spacing w:after="40"/>
      </w:pPr>
      <w:r>
        <w:t>Execution commands</w:t>
      </w:r>
    </w:p>
    <w:p w14:paraId="5165D116" w14:textId="77777777" w:rsidR="00FF5F8A" w:rsidRDefault="00000000">
      <w:pPr>
        <w:pStyle w:val="ListBullet"/>
        <w:spacing w:after="40"/>
      </w:pPr>
      <w:r>
        <w:t>Reporting format</w:t>
      </w:r>
    </w:p>
    <w:p w14:paraId="4A1311EF" w14:textId="77777777" w:rsidR="00FF5F8A" w:rsidRDefault="00000000">
      <w:pPr>
        <w:pStyle w:val="ListBullet"/>
        <w:spacing w:after="40"/>
      </w:pPr>
      <w:r>
        <w:t>Review process</w:t>
      </w:r>
    </w:p>
    <w:p w14:paraId="58A3C89A" w14:textId="77777777" w:rsidR="00FF5F8A" w:rsidRDefault="00000000">
      <w:pPr>
        <w:pStyle w:val="PromptSubhead"/>
      </w:pPr>
      <w:r>
        <w:t>docs/mutation-testing-summary.md should be created only from actual mutation results and include</w:t>
      </w:r>
    </w:p>
    <w:p w14:paraId="1E53A06D" w14:textId="77777777" w:rsidR="00FF5F8A" w:rsidRDefault="00000000">
      <w:pPr>
        <w:pStyle w:val="ListBullet"/>
        <w:spacing w:after="40"/>
      </w:pPr>
      <w:r>
        <w:t>Execution date</w:t>
      </w:r>
    </w:p>
    <w:p w14:paraId="093E3F55" w14:textId="77777777" w:rsidR="00FF5F8A" w:rsidRDefault="00000000">
      <w:pPr>
        <w:pStyle w:val="ListBullet"/>
        <w:spacing w:after="40"/>
      </w:pPr>
      <w:r>
        <w:t>Tool used</w:t>
      </w:r>
    </w:p>
    <w:p w14:paraId="3410492A" w14:textId="77777777" w:rsidR="00FF5F8A" w:rsidRDefault="00000000">
      <w:pPr>
        <w:pStyle w:val="ListBullet"/>
        <w:spacing w:after="40"/>
      </w:pPr>
      <w:r>
        <w:t>Test command</w:t>
      </w:r>
    </w:p>
    <w:p w14:paraId="6FD3AD51" w14:textId="77777777" w:rsidR="00FF5F8A" w:rsidRDefault="00000000">
      <w:pPr>
        <w:pStyle w:val="ListBullet"/>
        <w:spacing w:after="40"/>
      </w:pPr>
      <w:r>
        <w:t>Files tested</w:t>
      </w:r>
    </w:p>
    <w:p w14:paraId="26ACED32" w14:textId="77777777" w:rsidR="00FF5F8A" w:rsidRDefault="00000000">
      <w:pPr>
        <w:pStyle w:val="ListBullet"/>
        <w:spacing w:after="40"/>
      </w:pPr>
      <w:r>
        <w:t>Overall mutation score</w:t>
      </w:r>
    </w:p>
    <w:p w14:paraId="531458E0" w14:textId="77777777" w:rsidR="00FF5F8A" w:rsidRDefault="00000000">
      <w:pPr>
        <w:pStyle w:val="ListBullet"/>
        <w:spacing w:after="40"/>
      </w:pPr>
      <w:r>
        <w:t>Total mutants</w:t>
      </w:r>
    </w:p>
    <w:p w14:paraId="4EA26EAD" w14:textId="77777777" w:rsidR="00FF5F8A" w:rsidRDefault="00000000">
      <w:pPr>
        <w:pStyle w:val="ListBullet"/>
        <w:spacing w:after="40"/>
      </w:pPr>
      <w:r>
        <w:t>Killed mutants</w:t>
      </w:r>
    </w:p>
    <w:p w14:paraId="487CD2DE" w14:textId="77777777" w:rsidR="00FF5F8A" w:rsidRDefault="00000000">
      <w:pPr>
        <w:pStyle w:val="ListBullet"/>
        <w:spacing w:after="40"/>
      </w:pPr>
      <w:r>
        <w:t>Survived mutants</w:t>
      </w:r>
    </w:p>
    <w:p w14:paraId="77B25753" w14:textId="77777777" w:rsidR="00FF5F8A" w:rsidRDefault="00000000">
      <w:pPr>
        <w:pStyle w:val="ListBullet"/>
        <w:spacing w:after="40"/>
      </w:pPr>
      <w:r>
        <w:t>Timeout mutants</w:t>
      </w:r>
    </w:p>
    <w:p w14:paraId="0FCD12B3" w14:textId="77777777" w:rsidR="00FF5F8A" w:rsidRDefault="00000000">
      <w:pPr>
        <w:pStyle w:val="ListBullet"/>
        <w:spacing w:after="40"/>
      </w:pPr>
      <w:r>
        <w:t>No coverage mutants</w:t>
      </w:r>
    </w:p>
    <w:p w14:paraId="49532722" w14:textId="77777777" w:rsidR="00FF5F8A" w:rsidRDefault="00000000">
      <w:pPr>
        <w:pStyle w:val="ListBullet"/>
        <w:spacing w:after="40"/>
      </w:pPr>
      <w:r>
        <w:t>Module-wise summary</w:t>
      </w:r>
    </w:p>
    <w:p w14:paraId="16110F7B" w14:textId="77777777" w:rsidR="00FF5F8A" w:rsidRDefault="00000000">
      <w:pPr>
        <w:pStyle w:val="ListBullet"/>
        <w:spacing w:after="40"/>
      </w:pPr>
      <w:r>
        <w:t>Critical survived mutants</w:t>
      </w:r>
    </w:p>
    <w:p w14:paraId="278BAA24" w14:textId="77777777" w:rsidR="00FF5F8A" w:rsidRDefault="00000000">
      <w:pPr>
        <w:pStyle w:val="ListBullet"/>
        <w:spacing w:after="40"/>
      </w:pPr>
      <w:r>
        <w:t>Risk impact</w:t>
      </w:r>
    </w:p>
    <w:p w14:paraId="340AF35B" w14:textId="77777777" w:rsidR="00FF5F8A" w:rsidRDefault="00000000">
      <w:pPr>
        <w:pStyle w:val="ListBullet"/>
        <w:spacing w:after="40"/>
      </w:pPr>
      <w:r>
        <w:t>Final summary</w:t>
      </w:r>
    </w:p>
    <w:p w14:paraId="2326C074" w14:textId="77777777" w:rsidR="00FF5F8A" w:rsidRDefault="00000000">
      <w:pPr>
        <w:pStyle w:val="PromptSubhead"/>
      </w:pPr>
      <w:r>
        <w:t>docs/mutation-testing-improvement-summary.md should include</w:t>
      </w:r>
    </w:p>
    <w:p w14:paraId="20B1E62E" w14:textId="77777777" w:rsidR="00FF5F8A" w:rsidRDefault="00000000">
      <w:pPr>
        <w:pStyle w:val="ListBullet"/>
        <w:spacing w:after="40"/>
      </w:pPr>
      <w:r>
        <w:t>Weak areas identified</w:t>
      </w:r>
    </w:p>
    <w:p w14:paraId="63D8237D" w14:textId="77777777" w:rsidR="00FF5F8A" w:rsidRDefault="00000000">
      <w:pPr>
        <w:pStyle w:val="ListBullet"/>
        <w:spacing w:after="40"/>
      </w:pPr>
      <w:r>
        <w:t>Survived mutant analysis</w:t>
      </w:r>
    </w:p>
    <w:p w14:paraId="75D655C3" w14:textId="77777777" w:rsidR="00FF5F8A" w:rsidRDefault="00000000">
      <w:pPr>
        <w:pStyle w:val="ListBullet"/>
        <w:spacing w:after="40"/>
      </w:pPr>
      <w:r>
        <w:t>Recommended test improvements</w:t>
      </w:r>
    </w:p>
    <w:p w14:paraId="3AA51480" w14:textId="77777777" w:rsidR="00FF5F8A" w:rsidRDefault="00000000">
      <w:pPr>
        <w:pStyle w:val="ListBullet"/>
        <w:spacing w:after="40"/>
      </w:pPr>
      <w:r>
        <w:t>Additional unit tests added</w:t>
      </w:r>
    </w:p>
    <w:p w14:paraId="6A103350" w14:textId="77777777" w:rsidR="00FF5F8A" w:rsidRDefault="00000000">
      <w:pPr>
        <w:pStyle w:val="ListBullet"/>
        <w:spacing w:after="40"/>
      </w:pPr>
      <w:r>
        <w:lastRenderedPageBreak/>
        <w:t>Additional integration tests recommended</w:t>
      </w:r>
    </w:p>
    <w:p w14:paraId="0A8D627A" w14:textId="77777777" w:rsidR="00FF5F8A" w:rsidRDefault="00000000">
      <w:pPr>
        <w:pStyle w:val="ListBullet"/>
        <w:spacing w:after="40"/>
      </w:pPr>
      <w:r>
        <w:t>Role permission test improvements</w:t>
      </w:r>
    </w:p>
    <w:p w14:paraId="6D0790B3" w14:textId="77777777" w:rsidR="00FF5F8A" w:rsidRDefault="00000000">
      <w:pPr>
        <w:pStyle w:val="ListBullet"/>
        <w:spacing w:after="40"/>
      </w:pPr>
      <w:r>
        <w:t>Placeholder replacement test improvements</w:t>
      </w:r>
    </w:p>
    <w:p w14:paraId="56470D93" w14:textId="77777777" w:rsidR="00FF5F8A" w:rsidRDefault="00000000">
      <w:pPr>
        <w:pStyle w:val="ListBullet"/>
        <w:spacing w:after="40"/>
      </w:pPr>
      <w:r>
        <w:t>Status transition test improvements</w:t>
      </w:r>
    </w:p>
    <w:p w14:paraId="7EE0A5A0" w14:textId="77777777" w:rsidR="00FF5F8A" w:rsidRDefault="00000000">
      <w:pPr>
        <w:pStyle w:val="ListBullet"/>
        <w:spacing w:after="40"/>
      </w:pPr>
      <w:r>
        <w:t>AI Search test improvements</w:t>
      </w:r>
    </w:p>
    <w:p w14:paraId="0B3EFA8B" w14:textId="77777777" w:rsidR="00FF5F8A" w:rsidRDefault="00000000">
      <w:pPr>
        <w:pStyle w:val="ListBullet"/>
        <w:spacing w:after="40"/>
      </w:pPr>
      <w:r>
        <w:t>Dashboard count test improvements</w:t>
      </w:r>
    </w:p>
    <w:p w14:paraId="0A1E4D16" w14:textId="77777777" w:rsidR="00FF5F8A" w:rsidRDefault="00000000">
      <w:pPr>
        <w:pStyle w:val="ListBullet"/>
        <w:spacing w:after="40"/>
      </w:pPr>
      <w:r>
        <w:t>E-signature test improvements</w:t>
      </w:r>
    </w:p>
    <w:p w14:paraId="47800D5F" w14:textId="77777777" w:rsidR="00FF5F8A" w:rsidRDefault="00000000">
      <w:pPr>
        <w:pStyle w:val="ListBullet"/>
        <w:spacing w:after="40"/>
      </w:pPr>
      <w:r>
        <w:t>Final QA recommendations</w:t>
      </w:r>
    </w:p>
    <w:p w14:paraId="168DE130" w14:textId="77777777" w:rsidR="00FF5F8A" w:rsidRDefault="00000000">
      <w:pPr>
        <w:pStyle w:val="ListBullet"/>
        <w:spacing w:after="40"/>
      </w:pPr>
      <w:r>
        <w:t>Retest plan</w:t>
      </w:r>
    </w:p>
    <w:tbl>
      <w:tblPr>
        <w:tblW w:w="0" w:type="auto"/>
        <w:jc w:val="center"/>
        <w:tblLook w:val="04A0" w:firstRow="1" w:lastRow="0" w:firstColumn="1" w:lastColumn="0" w:noHBand="0" w:noVBand="1"/>
      </w:tblPr>
      <w:tblGrid>
        <w:gridCol w:w="10348"/>
      </w:tblGrid>
      <w:tr w:rsidR="00FF5F8A" w14:paraId="38DE3E84" w14:textId="77777777">
        <w:trPr>
          <w:jc w:val="center"/>
        </w:trPr>
        <w:tc>
          <w:tcPr>
            <w:tcW w:w="10368" w:type="dxa"/>
            <w:tcBorders>
              <w:top w:val="single" w:sz="8" w:space="0" w:color="BAE6FD"/>
              <w:left w:val="single" w:sz="8" w:space="0" w:color="BAE6FD"/>
              <w:bottom w:val="single" w:sz="8" w:space="0" w:color="BAE6FD"/>
              <w:right w:val="single" w:sz="8" w:space="0" w:color="BAE6FD"/>
            </w:tcBorders>
            <w:shd w:val="clear" w:color="auto" w:fill="EEF6FF"/>
            <w:tcMar>
              <w:top w:w="120" w:type="dxa"/>
              <w:left w:w="160" w:type="dxa"/>
              <w:bottom w:w="120" w:type="dxa"/>
              <w:right w:w="160" w:type="dxa"/>
            </w:tcMar>
          </w:tcPr>
          <w:p w14:paraId="5C04A296" w14:textId="77777777" w:rsidR="00FF5F8A" w:rsidRDefault="00000000">
            <w:pPr>
              <w:pStyle w:val="NoteText"/>
            </w:pPr>
            <w:r>
              <w:t>Important: Do not invent mutation results. Use only actual mutation test output. If mutation testing cannot be completed, create the files with clear pending sections and explain what blocked execution. Do not deploy the application.</w:t>
            </w:r>
          </w:p>
        </w:tc>
      </w:tr>
    </w:tbl>
    <w:p w14:paraId="4111289E" w14:textId="77777777" w:rsidR="00FF5F8A" w:rsidRDefault="00FF5F8A">
      <w:pPr>
        <w:spacing w:after="20"/>
      </w:pPr>
    </w:p>
    <w:sectPr w:rsidR="00FF5F8A"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F4D8B" w14:textId="77777777" w:rsidR="003B7291" w:rsidRDefault="003B7291">
      <w:pPr>
        <w:spacing w:after="0" w:line="240" w:lineRule="auto"/>
      </w:pPr>
      <w:r>
        <w:separator/>
      </w:r>
    </w:p>
  </w:endnote>
  <w:endnote w:type="continuationSeparator" w:id="0">
    <w:p w14:paraId="6226E6B2" w14:textId="77777777" w:rsidR="003B7291" w:rsidRDefault="003B7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DFFE" w14:textId="77777777" w:rsidR="00FF5F8A" w:rsidRDefault="00000000">
    <w:pPr>
      <w:pStyle w:val="Footer"/>
      <w:jc w:val="center"/>
    </w:pPr>
    <w:r>
      <w:rPr>
        <w:color w:val="64748B"/>
        <w:sz w:val="16"/>
      </w:rPr>
      <w:t>Prepared for local development, QA automation, and demo readiness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A4AA" w14:textId="77777777" w:rsidR="003B7291" w:rsidRDefault="003B7291">
      <w:pPr>
        <w:spacing w:after="0" w:line="240" w:lineRule="auto"/>
      </w:pPr>
      <w:r>
        <w:separator/>
      </w:r>
    </w:p>
  </w:footnote>
  <w:footnote w:type="continuationSeparator" w:id="0">
    <w:p w14:paraId="51CC1C79" w14:textId="77777777" w:rsidR="003B7291" w:rsidRDefault="003B7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243B" w14:textId="77777777" w:rsidR="00FF5F8A" w:rsidRDefault="00000000">
    <w:pPr>
      <w:pStyle w:val="Header"/>
      <w:jc w:val="right"/>
    </w:pPr>
    <w:r>
      <w:rPr>
        <w:color w:val="64748B"/>
        <w:sz w:val="16"/>
      </w:rPr>
      <w:t>CLM Application | All Phase Prompt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678B85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EC083E"/>
    <w:lvl w:ilvl="0">
      <w:start w:val="1"/>
      <w:numFmt w:val="bullet"/>
      <w:pStyle w:val="ListBullet"/>
      <w:lvlText w:val=""/>
      <w:lvlJc w:val="left"/>
      <w:pPr>
        <w:tabs>
          <w:tab w:val="num" w:pos="360"/>
        </w:tabs>
        <w:ind w:left="360" w:hanging="360"/>
      </w:pPr>
      <w:rPr>
        <w:rFonts w:ascii="Symbol" w:hAnsi="Symbol" w:hint="default"/>
      </w:rPr>
    </w:lvl>
  </w:abstractNum>
  <w:num w:numId="1" w16cid:durableId="111830993">
    <w:abstractNumId w:val="8"/>
  </w:num>
  <w:num w:numId="2" w16cid:durableId="2103717745">
    <w:abstractNumId w:val="6"/>
  </w:num>
  <w:num w:numId="3" w16cid:durableId="447239746">
    <w:abstractNumId w:val="5"/>
  </w:num>
  <w:num w:numId="4" w16cid:durableId="1971284698">
    <w:abstractNumId w:val="4"/>
  </w:num>
  <w:num w:numId="5" w16cid:durableId="1055012732">
    <w:abstractNumId w:val="7"/>
  </w:num>
  <w:num w:numId="6" w16cid:durableId="934246273">
    <w:abstractNumId w:val="3"/>
  </w:num>
  <w:num w:numId="7" w16cid:durableId="966197953">
    <w:abstractNumId w:val="2"/>
  </w:num>
  <w:num w:numId="8" w16cid:durableId="1310131600">
    <w:abstractNumId w:val="1"/>
  </w:num>
  <w:num w:numId="9" w16cid:durableId="393429434">
    <w:abstractNumId w:val="0"/>
  </w:num>
  <w:num w:numId="10" w16cid:durableId="935406433">
    <w:abstractNumId w:val="7"/>
  </w:num>
  <w:num w:numId="11" w16cid:durableId="973485473">
    <w:abstractNumId w:val="7"/>
  </w:num>
  <w:num w:numId="12" w16cid:durableId="1848131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066"/>
    <w:rsid w:val="0015074B"/>
    <w:rsid w:val="0029639D"/>
    <w:rsid w:val="00326F90"/>
    <w:rsid w:val="003B7291"/>
    <w:rsid w:val="00AA1D8D"/>
    <w:rsid w:val="00B47730"/>
    <w:rsid w:val="00B85503"/>
    <w:rsid w:val="00CB0664"/>
    <w:rsid w:val="00D927AE"/>
    <w:rsid w:val="00FC693F"/>
    <w:rsid w:val="00FF5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CE31A"/>
  <w14:defaultImageDpi w14:val="300"/>
  <w15:docId w15:val="{6F8F1F5D-F26C-4085-ADEB-E02FD04CA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37415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2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2E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line="250" w:lineRule="auto"/>
    </w:pPr>
    <w:rPr>
      <w:rFonts w:ascii="Aptos" w:eastAsia="Aptos" w:hAnsi="Aptos"/>
      <w:b/>
      <w:color w:val="0B1220"/>
      <w:sz w:val="48"/>
    </w:rPr>
  </w:style>
  <w:style w:type="paragraph" w:customStyle="1" w:styleId="SubtitleCustom">
    <w:name w:val="SubtitleCustom"/>
    <w:pPr>
      <w:spacing w:after="80" w:line="250" w:lineRule="auto"/>
    </w:pPr>
    <w:rPr>
      <w:rFonts w:ascii="Aptos" w:eastAsia="Aptos" w:hAnsi="Aptos"/>
      <w:color w:val="374151"/>
    </w:rPr>
  </w:style>
  <w:style w:type="paragraph" w:customStyle="1" w:styleId="PromptTitle">
    <w:name w:val="PromptTitle"/>
    <w:pPr>
      <w:spacing w:after="80" w:line="250" w:lineRule="auto"/>
    </w:pPr>
    <w:rPr>
      <w:rFonts w:ascii="Aptos" w:eastAsia="Aptos" w:hAnsi="Aptos"/>
      <w:b/>
      <w:color w:val="0B1220"/>
      <w:sz w:val="32"/>
    </w:rPr>
  </w:style>
  <w:style w:type="paragraph" w:customStyle="1" w:styleId="PromptSubhead">
    <w:name w:val="PromptSubhead"/>
    <w:pPr>
      <w:spacing w:after="80" w:line="250" w:lineRule="auto"/>
    </w:pPr>
    <w:rPr>
      <w:rFonts w:ascii="Aptos" w:eastAsia="Aptos" w:hAnsi="Aptos"/>
      <w:b/>
      <w:color w:val="312E81"/>
    </w:rPr>
  </w:style>
  <w:style w:type="paragraph" w:customStyle="1" w:styleId="PromptBody">
    <w:name w:val="PromptBody"/>
    <w:pPr>
      <w:spacing w:after="80" w:line="250" w:lineRule="auto"/>
    </w:pPr>
    <w:rPr>
      <w:rFonts w:ascii="Aptos" w:eastAsia="Aptos" w:hAnsi="Aptos"/>
      <w:color w:val="374151"/>
      <w:sz w:val="18"/>
    </w:rPr>
  </w:style>
  <w:style w:type="paragraph" w:customStyle="1" w:styleId="CodeBlock">
    <w:name w:val="CodeBlock"/>
    <w:pPr>
      <w:spacing w:after="80" w:line="250" w:lineRule="auto"/>
    </w:pPr>
    <w:rPr>
      <w:rFonts w:ascii="Consolas" w:eastAsia="Consolas" w:hAnsi="Consolas"/>
      <w:color w:val="0B1220"/>
      <w:sz w:val="17"/>
    </w:rPr>
  </w:style>
  <w:style w:type="paragraph" w:customStyle="1" w:styleId="TableText">
    <w:name w:val="TableText"/>
    <w:pPr>
      <w:spacing w:after="80" w:line="250" w:lineRule="auto"/>
    </w:pPr>
    <w:rPr>
      <w:rFonts w:ascii="Aptos" w:eastAsia="Aptos" w:hAnsi="Aptos"/>
      <w:color w:val="374151"/>
      <w:sz w:val="17"/>
    </w:rPr>
  </w:style>
  <w:style w:type="paragraph" w:customStyle="1" w:styleId="NoteText">
    <w:name w:val="NoteText"/>
    <w:pPr>
      <w:spacing w:after="80" w:line="250" w:lineRule="auto"/>
    </w:pPr>
    <w:rPr>
      <w:rFonts w:ascii="Aptos" w:eastAsia="Aptos" w:hAnsi="Aptos"/>
      <w:color w:val="0B122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28</Pages>
  <Words>5695</Words>
  <Characters>28137</Characters>
  <Application>Microsoft Office Word</Application>
  <DocSecurity>0</DocSecurity>
  <Lines>721</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nune</cp:lastModifiedBy>
  <cp:revision>2</cp:revision>
  <dcterms:created xsi:type="dcterms:W3CDTF">2026-06-26T05:47:00Z</dcterms:created>
  <dcterms:modified xsi:type="dcterms:W3CDTF">2026-06-26T05:47:00Z</dcterms:modified>
  <cp:category/>
</cp:coreProperties>
</file>